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Buku Manual wa-relay</w:t>
      </w:r>
    </w:p>
    <w:p>
      <w:r>
        <w:t xml:space="preserve">Panduan lengkap operasional </w:t>
      </w:r>
      <w:r>
        <w:rPr>
          <w:b/>
        </w:rPr>
        <w:t>wa-relay</w:t>
      </w:r>
      <w:r>
        <w:t>: apa itu, cara pasang, cara build, cara start/restart, cara baca log, sampai troubleshooting. Ditulis sedetail mungkin supaya bisa diikuti tanpa asumsi.</w:t>
      </w:r>
    </w:p>
    <w:p>
      <w:pPr>
        <w:ind w:left="432"/>
        <w:shd w:val="clear" w:fill="F2F6FC"/>
      </w:pPr>
      <w:r>
        <w:t xml:space="preserve">“Semua contoh memakai repo di </w:t>
      </w:r>
      <w:r>
        <w:rPr>
          <w:rFonts w:ascii="Consolas" w:hAnsi="Consolas"/>
          <w:sz w:val="20"/>
        </w:rPr>
        <w:t>/home/zakaria/projects/wa-relay</w:t>
      </w:r>
      <w:r>
        <w:t>. Ganti path kalau repo-mu di lokasi lain. Kalau ragu, selalu mulai dengan:  ``</w:t>
      </w:r>
      <w:r>
        <w:rPr>
          <w:rFonts w:ascii="Consolas" w:hAnsi="Consolas"/>
          <w:sz w:val="20"/>
        </w:rPr>
        <w:t xml:space="preserve">bash cd /home/zakaria/projects/wa-relay </w:t>
      </w:r>
      <w:r>
        <w:t>``”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Daftar isi</w:t>
      </w:r>
    </w:p>
    <w:p>
      <w:pPr>
        <w:pStyle w:val="ListNumber"/>
      </w:pPr>
      <w:r>
        <w:t>Apa itu wa-relay (dan cara kerjanya)</w:t>
      </w:r>
    </w:p>
    <w:p>
      <w:pPr>
        <w:pStyle w:val="ListNumber"/>
      </w:pPr>
      <w:r>
        <w:t>Prasyarat &amp; cek lingkungan</w:t>
      </w:r>
    </w:p>
    <w:p>
      <w:pPr>
        <w:pStyle w:val="ListNumber"/>
      </w:pPr>
      <w:r>
        <w:t>Peta folder repo</w:t>
      </w:r>
    </w:p>
    <w:p>
      <w:pPr>
        <w:pStyle w:val="ListNumber"/>
      </w:pPr>
      <w:r>
        <w:t>Cara build (go build dijelaskan tuntas)</w:t>
      </w:r>
    </w:p>
    <w:p>
      <w:pPr>
        <w:pStyle w:val="ListNumber"/>
      </w:pPr>
      <w:r>
        <w:t>Konfigurasi config.json</w:t>
      </w:r>
    </w:p>
    <w:p>
      <w:pPr>
        <w:pStyle w:val="ListNumber"/>
      </w:pPr>
      <w:r>
        <w:t>Cara start / restart / stop</w:t>
      </w:r>
    </w:p>
    <w:p>
      <w:pPr>
        <w:pStyle w:val="ListNumber"/>
      </w:pPr>
      <w:r>
        <w:t>Systemd: selalu nyala</w:t>
      </w:r>
    </w:p>
    <w:p>
      <w:pPr>
        <w:pStyle w:val="ListNumber"/>
      </w:pPr>
      <w:r>
        <w:t>Verifikasi &amp; monitoring</w:t>
      </w:r>
    </w:p>
    <w:p>
      <w:pPr>
        <w:pStyle w:val="ListNumber"/>
      </w:pPr>
      <w:r>
        <w:t>Sesi, rollover, dan working directory</w:t>
      </w:r>
    </w:p>
    <w:p>
      <w:pPr>
        <w:pStyle w:val="ListNumber"/>
      </w:pPr>
      <w:r>
        <w:t>Alur pesan (chat vs work, delegasi, sibuk)</w:t>
      </w:r>
    </w:p>
    <w:p>
      <w:pPr>
        <w:pStyle w:val="ListNumber"/>
      </w:pPr>
      <w:r>
        <w:t>Troubleshooting</w:t>
      </w:r>
    </w:p>
    <w:p>
      <w:pPr>
        <w:pStyle w:val="ListNumber"/>
      </w:pPr>
      <w:r>
        <w:t>Bersih-bersih &amp; uninstall</w:t>
      </w:r>
    </w:p>
    <w:p>
      <w:pPr>
        <w:pStyle w:val="ListNumber"/>
      </w:pPr>
      <w:r>
        <w:t>Cheat sheet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Apa itu wa-relay</w:t>
      </w:r>
    </w:p>
    <w:p>
      <w:r>
        <w:t>wa-relay adalah jembatan lokal:</w:t>
      </w:r>
    </w:p>
    <w:p>
      <w:pPr>
        <w:shd w:val="clear" w:fill="F5F5F5"/>
      </w:pPr>
      <w:r>
        <w:rPr>
          <w:rFonts w:ascii="Consolas" w:hAnsi="Consolas"/>
          <w:sz w:val="19"/>
        </w:rPr>
        <w:t>WA (khusus owner) → wacli sync → webhook lokal → opencode run → wacli send → WA</w:t>
      </w:r>
    </w:p>
    <w:p>
      <w:pPr>
        <w:pStyle w:val="ListBullet"/>
      </w:pPr>
      <w:r>
        <w:t xml:space="preserve">Ditulis dalam </w:t>
      </w:r>
      <w:r>
        <w:rPr>
          <w:b/>
        </w:rPr>
        <w:t>Go</w:t>
      </w:r>
      <w:r>
        <w:t>, hasilnya satu binary (</w:t>
      </w:r>
      <w:r>
        <w:rPr>
          <w:rFonts w:ascii="Consolas" w:hAnsi="Consolas"/>
          <w:sz w:val="20"/>
        </w:rPr>
        <w:t>wa-relay</w:t>
      </w:r>
      <w:r>
        <w:t>), tanpa dependensi runtime.</w:t>
      </w:r>
    </w:p>
    <w:p>
      <w:pPr>
        <w:pStyle w:val="ListBullet"/>
      </w:pPr>
      <w:r>
        <w:t xml:space="preserve">Hanya memproses pesan dari </w:t>
      </w:r>
      <w:r>
        <w:rPr>
          <w:rFonts w:ascii="Consolas" w:hAnsi="Consolas"/>
          <w:sz w:val="20"/>
        </w:rPr>
        <w:t>owner_jid</w:t>
      </w:r>
      <w:r>
        <w:t>.</w:t>
      </w:r>
    </w:p>
    <w:p>
      <w:pPr>
        <w:pStyle w:val="ListBullet"/>
      </w:pPr>
      <w:r>
        <w:t>Dua "kanal" (lane):</w:t>
      </w:r>
    </w:p>
    <w:p>
      <w:pPr>
        <w:pStyle w:val="ListBullet"/>
        <w:ind w:left="792"/>
      </w:pPr>
      <w:r>
        <w:rPr>
          <w:b/>
        </w:rPr>
        <w:t>chat</w:t>
      </w:r>
      <w:r>
        <w:t xml:space="preserve"> dikerjakan </w:t>
      </w:r>
      <w:r>
        <w:rPr>
          <w:b/>
        </w:rPr>
        <w:t>stepi</w:t>
      </w:r>
      <w:r>
        <w:t xml:space="preserve"> (receptionist) di </w:t>
      </w:r>
      <w:r>
        <w:rPr>
          <w:rFonts w:ascii="Consolas" w:hAnsi="Consolas"/>
          <w:sz w:val="20"/>
        </w:rPr>
        <w:t>chat_workdir</w:t>
      </w:r>
      <w:r>
        <w:t>.</w:t>
      </w:r>
    </w:p>
    <w:p>
      <w:pPr>
        <w:pStyle w:val="ListBullet"/>
        <w:ind w:left="792"/>
      </w:pPr>
      <w:r>
        <w:rPr>
          <w:b/>
        </w:rPr>
        <w:t>work</w:t>
      </w:r>
      <w:r>
        <w:t xml:space="preserve"> (tugas berat/coding) dikerjakan </w:t>
      </w:r>
      <w:r>
        <w:rPr>
          <w:b/>
        </w:rPr>
        <w:t>tim build</w:t>
      </w:r>
      <w:r>
        <w:t xml:space="preserve"> di salah satu</w:t>
      </w:r>
    </w:p>
    <w:p>
      <w:r>
        <w:rPr>
          <w:rFonts w:ascii="Consolas" w:hAnsi="Consolas"/>
          <w:sz w:val="20"/>
        </w:rPr>
        <w:t>work_workdirs</w:t>
      </w:r>
      <w:r>
        <w:t xml:space="preserve"> (satu folder = satu slot build).</w:t>
      </w:r>
    </w:p>
    <w:p>
      <w:pPr>
        <w:pStyle w:val="ListBullet"/>
      </w:pPr>
      <w:r>
        <w:t>Ingatan percakapan disimpan di sesi opencode, **tapi sengaja di-reset tiap</w:t>
      </w:r>
    </w:p>
    <w:p>
      <w:r>
        <w:t xml:space="preserve">restart** (lihat </w:t>
      </w:r>
      <w:r>
        <w:t>§9</w:t>
      </w:r>
      <w:r>
        <w:t>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Prasyarat &amp; cek lingkungan</w:t>
      </w:r>
    </w:p>
    <w:p>
      <w:r>
        <w:t>Yang dibutuhkan: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Kebutuhan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Kenapa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Cek</w:t>
            </w:r>
          </w:p>
        </w:tc>
      </w:tr>
      <w:tr>
        <w:tc>
          <w:tcPr>
            <w:tcW w:type="dxa" w:w="2880"/>
          </w:tcPr>
          <w:p>
            <w:r>
              <w:t>Go (1.25+)</w:t>
            </w:r>
          </w:p>
        </w:tc>
        <w:tc>
          <w:tcPr>
            <w:tcW w:type="dxa" w:w="2880"/>
          </w:tcPr>
          <w:p>
            <w:r>
              <w:t>build binary</w:t>
            </w:r>
          </w:p>
        </w:tc>
        <w:tc>
          <w:tcPr>
            <w:tcW w:type="dxa" w:w="2880"/>
          </w:tcPr>
          <w:p>
            <w:r>
              <w:t>go version</w:t>
            </w:r>
          </w:p>
        </w:tc>
      </w:tr>
      <w:tr>
        <w:tc>
          <w:tcPr>
            <w:tcW w:type="dxa" w:w="2880"/>
          </w:tcPr>
          <w:p>
            <w:r>
              <w:t>opencode</w:t>
            </w:r>
          </w:p>
        </w:tc>
        <w:tc>
          <w:tcPr>
            <w:tcW w:type="dxa" w:w="2880"/>
          </w:tcPr>
          <w:p>
            <w:r>
              <w:t>menjalankan agent</w:t>
            </w:r>
          </w:p>
        </w:tc>
        <w:tc>
          <w:tcPr>
            <w:tcW w:type="dxa" w:w="2880"/>
          </w:tcPr>
          <w:p>
            <w:r>
              <w:t>opencode --version</w:t>
            </w:r>
          </w:p>
        </w:tc>
      </w:tr>
      <w:tr>
        <w:tc>
          <w:tcPr>
            <w:tcW w:type="dxa" w:w="2880"/>
          </w:tcPr>
          <w:p>
            <w:r>
              <w:t>wacli</w:t>
            </w:r>
          </w:p>
        </w:tc>
        <w:tc>
          <w:tcPr>
            <w:tcW w:type="dxa" w:w="2880"/>
          </w:tcPr>
          <w:p>
            <w:r>
              <w:t>kirim/terima WhatsApp</w:t>
            </w:r>
          </w:p>
        </w:tc>
        <w:tc>
          <w:tcPr>
            <w:tcW w:type="dxa" w:w="2880"/>
          </w:tcPr>
          <w:p>
            <w:r>
              <w:t>wacli --version</w:t>
            </w:r>
          </w:p>
        </w:tc>
      </w:tr>
      <w:tr>
        <w:tc>
          <w:tcPr>
            <w:tcW w:type="dxa" w:w="2880"/>
          </w:tcPr>
          <w:p>
            <w:r>
              <w:t>python3</w:t>
            </w:r>
          </w:p>
        </w:tc>
        <w:tc>
          <w:tcPr>
            <w:tcW w:type="dxa" w:w="2880"/>
          </w:tcPr>
          <w:p>
            <w:r>
              <w:t>run-sync.sh baca secret dari config</w:t>
            </w:r>
          </w:p>
        </w:tc>
        <w:tc>
          <w:tcPr>
            <w:tcW w:type="dxa" w:w="2880"/>
          </w:tcPr>
          <w:p>
            <w:r>
              <w:t>python3 --version</w:t>
            </w:r>
          </w:p>
        </w:tc>
      </w:tr>
      <w:tr>
        <w:tc>
          <w:tcPr>
            <w:tcW w:type="dxa" w:w="2880"/>
          </w:tcPr>
          <w:p>
            <w:r>
              <w:t>systemd --user (opsional)</w:t>
            </w:r>
          </w:p>
        </w:tc>
        <w:tc>
          <w:tcPr>
            <w:tcW w:type="dxa" w:w="2880"/>
          </w:tcPr>
          <w:p>
            <w:r>
              <w:t>always-on</w:t>
            </w:r>
          </w:p>
        </w:tc>
        <w:tc>
          <w:tcPr>
            <w:tcW w:type="dxa" w:w="2880"/>
          </w:tcPr>
          <w:p>
            <w:r>
              <w:t>systemctl --user --version</w:t>
            </w:r>
          </w:p>
        </w:tc>
      </w:tr>
    </w:tbl>
    <w:p>
      <w:r>
        <w:t>Cek semuanya sekaligus:</w:t>
      </w:r>
    </w:p>
    <w:p>
      <w:pPr>
        <w:shd w:val="clear" w:fill="F5F5F5"/>
      </w:pPr>
      <w:r>
        <w:rPr>
          <w:rFonts w:ascii="Consolas" w:hAnsi="Consolas"/>
          <w:sz w:val="19"/>
        </w:rPr>
        <w:t>go version</w:t>
        <w:br/>
        <w:t>which go opencode wacli python3</w:t>
      </w:r>
    </w:p>
    <w:p>
      <w:r>
        <w:t>Contoh hasil sehat di mesin ini:</w:t>
      </w:r>
    </w:p>
    <w:p>
      <w:pPr>
        <w:shd w:val="clear" w:fill="F5F5F5"/>
      </w:pPr>
      <w:r>
        <w:rPr>
          <w:rFonts w:ascii="Consolas" w:hAnsi="Consolas"/>
          <w:sz w:val="19"/>
        </w:rPr>
        <w:t>go version go1.25.0 linux/amd64</w:t>
        <w:br/>
        <w:t>/usr/local/go/bin/go</w:t>
        <w:br/>
        <w:t>/home/zakaria/.opencode/bin/opencode</w:t>
        <w:br/>
        <w:t>/home/linuxbrew/.linuxbrew/bin/wacli</w:t>
        <w:br/>
        <w:t>/usr/bin/python3</w:t>
      </w:r>
    </w:p>
    <w:p>
      <w:r>
        <w:t xml:space="preserve">Catatan penting soal </w:t>
      </w:r>
      <w:r>
        <w:rPr>
          <w:b/>
        </w:rPr>
        <w:t>PATH</w:t>
      </w:r>
      <w:r>
        <w:t xml:space="preserve">: service systemd hanya punya PATH terbatas. Unit </w:t>
      </w:r>
      <w:r>
        <w:rPr>
          <w:rFonts w:ascii="Consolas" w:hAnsi="Consolas"/>
          <w:sz w:val="20"/>
        </w:rPr>
        <w:t>wa-relay.service</w:t>
      </w:r>
      <w:r>
        <w:t xml:space="preserve"> sudah menyetel:</w:t>
      </w:r>
    </w:p>
    <w:p>
      <w:pPr>
        <w:shd w:val="clear" w:fill="F5F5F5"/>
      </w:pPr>
      <w:r>
        <w:rPr>
          <w:rFonts w:ascii="Consolas" w:hAnsi="Consolas"/>
          <w:sz w:val="19"/>
        </w:rPr>
        <w:t>Environment=PATH=/home/zakaria/.opencode/bin:/home/linuxbrew/.linuxbrew/bin:/usr/local/sbin:/usr/local/bin:/usr/sbin:/usr/bin:/sbin:/bin</w:t>
      </w:r>
    </w:p>
    <w:p>
      <w:r>
        <w:t xml:space="preserve">Jadi </w:t>
      </w:r>
      <w:r>
        <w:rPr>
          <w:rFonts w:ascii="Consolas" w:hAnsi="Consolas"/>
          <w:sz w:val="20"/>
        </w:rPr>
        <w:t>opencode</w:t>
      </w:r>
      <w:r>
        <w:t xml:space="preserve"> (di </w:t>
      </w:r>
      <w:r>
        <w:rPr>
          <w:rFonts w:ascii="Consolas" w:hAnsi="Consolas"/>
          <w:sz w:val="20"/>
        </w:rPr>
        <w:t>~/.opencode/bin</w:t>
      </w:r>
      <w:r>
        <w:t xml:space="preserve">) dan </w:t>
      </w:r>
      <w:r>
        <w:rPr>
          <w:rFonts w:ascii="Consolas" w:hAnsi="Consolas"/>
          <w:sz w:val="20"/>
        </w:rPr>
        <w:t>wacli</w:t>
      </w:r>
      <w:r>
        <w:t xml:space="preserve"> (di linuxbrew) ketemu. Kalau kamu pindah lokasi binary, update PATH di </w:t>
      </w:r>
      <w:r>
        <w:rPr>
          <w:rFonts w:ascii="Consolas" w:hAnsi="Consolas"/>
          <w:sz w:val="20"/>
        </w:rPr>
        <w:t>systemd/*.service.in</w:t>
      </w:r>
      <w:r>
        <w:t xml:space="preserve"> lalu </w:t>
      </w:r>
      <w:r>
        <w:rPr>
          <w:rFonts w:ascii="Consolas" w:hAnsi="Consolas"/>
          <w:sz w:val="20"/>
        </w:rPr>
        <w:t>./systemd/install.sh</w:t>
      </w:r>
      <w:r>
        <w:t xml:space="preserve"> lagi.</w:t>
      </w:r>
    </w:p>
    <w:p>
      <w:r>
        <w:t xml:space="preserve">Kalau </w:t>
      </w:r>
      <w:r>
        <w:rPr>
          <w:rFonts w:ascii="Consolas" w:hAnsi="Consolas"/>
          <w:sz w:val="20"/>
        </w:rPr>
        <w:t>opencode</w:t>
      </w:r>
      <w:r>
        <w:t>/</w:t>
      </w:r>
      <w:r>
        <w:rPr>
          <w:rFonts w:ascii="Consolas" w:hAnsi="Consolas"/>
          <w:sz w:val="20"/>
        </w:rPr>
        <w:t>wacli</w:t>
      </w:r>
      <w:r>
        <w:t xml:space="preserve"> tidak ada, pasang dulu (opencode: installer resmi; wacli: </w:t>
      </w:r>
      <w:r>
        <w:rPr>
          <w:rFonts w:ascii="Consolas" w:hAnsi="Consolas"/>
          <w:sz w:val="20"/>
        </w:rPr>
        <w:t>brew install wacli</w:t>
      </w:r>
      <w:r>
        <w:t xml:space="preserve"> atau rilis linuxbrew), baru lanjut.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Peta folder repo</w:t>
      </w:r>
    </w:p>
    <w:p>
      <w:pPr>
        <w:shd w:val="clear" w:fill="F5F5F5"/>
      </w:pPr>
      <w:r>
        <w:rPr>
          <w:rFonts w:ascii="Consolas" w:hAnsi="Consolas"/>
          <w:sz w:val="19"/>
        </w:rPr>
        <w:t>wa-relay/</w:t>
        <w:br/>
        <w:t>├── cmd/wa-relay/main.go     # titik masuk program (wiring config, service)</w:t>
        <w:br/>
        <w:t>├── internal/relay/          # seluruh logika relay (handler, sesi, lane, pool)</w:t>
        <w:br/>
        <w:t>├── config.json              # KONFIGURASI AKTIF (gitignored, berisi secret)</w:t>
        <w:br/>
        <w:t>├── config.example.json      # contoh config untuk referensi</w:t>
        <w:br/>
        <w:t>├── opencode.json            # policy permission agent</w:t>
        <w:br/>
        <w:t>├── start.sh / stop.sh       # shortcut start/stop</w:t>
        <w:br/>
        <w:t>├── run-sync.sh              # wrapper `wacli sync --follow` (dipakai systemd)</w:t>
        <w:br/>
        <w:t>├── systemd/                 # unit + install.sh</w:t>
        <w:br/>
        <w:t>├── state/                   # RUNTIME (sesi, seen, delegasi) — gitignored</w:t>
        <w:br/>
        <w:t>├── relay.log                # log relay (gitignored)</w:t>
        <w:br/>
        <w:t>└── sync.log                 # log wacli sync (gitignored)</w:t>
      </w:r>
    </w:p>
    <w:p>
      <w:r>
        <w:t xml:space="preserve">Yang </w:t>
      </w:r>
      <w:r>
        <w:rPr>
          <w:b/>
        </w:rPr>
        <w:t>jangan</w:t>
      </w:r>
      <w:r>
        <w:t xml:space="preserve"> di-commit (sudah masuk </w:t>
      </w:r>
      <w:r>
        <w:rPr>
          <w:rFonts w:ascii="Consolas" w:hAnsi="Consolas"/>
          <w:sz w:val="20"/>
        </w:rPr>
        <w:t>.gitignore</w:t>
      </w:r>
      <w:r>
        <w:t xml:space="preserve">): </w:t>
      </w:r>
      <w:r>
        <w:rPr>
          <w:rFonts w:ascii="Consolas" w:hAnsi="Consolas"/>
          <w:sz w:val="20"/>
        </w:rPr>
        <w:t>config.json</w:t>
      </w:r>
      <w:r>
        <w:t xml:space="preserve">, </w:t>
      </w:r>
      <w:r>
        <w:rPr>
          <w:rFonts w:ascii="Consolas" w:hAnsi="Consolas"/>
          <w:sz w:val="20"/>
        </w:rPr>
        <w:t>wa-relay</w:t>
      </w:r>
      <w:r>
        <w:t xml:space="preserve"> (binary), </w:t>
      </w:r>
      <w:r>
        <w:rPr>
          <w:rFonts w:ascii="Consolas" w:hAnsi="Consolas"/>
          <w:sz w:val="20"/>
        </w:rPr>
        <w:t>state/</w:t>
      </w:r>
      <w:r>
        <w:t xml:space="preserve">, </w:t>
      </w:r>
      <w:r>
        <w:rPr>
          <w:rFonts w:ascii="Consolas" w:hAnsi="Consolas"/>
          <w:sz w:val="20"/>
        </w:rPr>
        <w:t>relay.log</w:t>
      </w:r>
      <w:r>
        <w:t xml:space="preserve">, </w:t>
      </w:r>
      <w:r>
        <w:rPr>
          <w:rFonts w:ascii="Consolas" w:hAnsi="Consolas"/>
          <w:sz w:val="20"/>
        </w:rPr>
        <w:t>sync.log</w:t>
      </w:r>
      <w:r>
        <w:t xml:space="preserve">, </w:t>
      </w:r>
      <w:r>
        <w:rPr>
          <w:rFonts w:ascii="Consolas" w:hAnsi="Consolas"/>
          <w:sz w:val="20"/>
        </w:rPr>
        <w:t>*.pid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Cara build</w:t>
      </w:r>
    </w:p>
    <w:p>
      <w:pPr>
        <w:pStyle w:val="Heading3"/>
      </w:pPr>
      <w:r>
        <w:t xml:space="preserve">4.1 Apa yang terjadi saat </w:t>
      </w:r>
      <w:r>
        <w:rPr>
          <w:rFonts w:ascii="Consolas" w:hAnsi="Consolas"/>
          <w:sz w:val="20"/>
        </w:rPr>
        <w:t>go build</w:t>
      </w:r>
    </w:p>
    <w:p>
      <w:r>
        <w:rPr>
          <w:rFonts w:ascii="Consolas" w:hAnsi="Consolas"/>
          <w:sz w:val="20"/>
        </w:rPr>
        <w:t>go build</w:t>
      </w:r>
      <w:r>
        <w:t xml:space="preserve"> meng-compile kode Go jadi binary. Repo ini pakai </w:t>
      </w:r>
      <w:r>
        <w:rPr>
          <w:b/>
        </w:rPr>
        <w:t>Go modules</w:t>
      </w:r>
      <w:r>
        <w:t xml:space="preserve"> (ada </w:t>
      </w:r>
      <w:r>
        <w:rPr>
          <w:rFonts w:ascii="Consolas" w:hAnsi="Consolas"/>
          <w:sz w:val="20"/>
        </w:rPr>
        <w:t>go.mod</w:t>
      </w:r>
      <w:r>
        <w:t xml:space="preserve">, module </w:t>
      </w:r>
      <w:r>
        <w:rPr>
          <w:rFonts w:ascii="Consolas" w:hAnsi="Consolas"/>
          <w:sz w:val="20"/>
        </w:rPr>
        <w:t>github.com/Seronz/wa-relay</w:t>
      </w:r>
      <w:r>
        <w:t xml:space="preserve">), jadi </w:t>
      </w:r>
      <w:r>
        <w:rPr>
          <w:b/>
        </w:rPr>
        <w:t>tidak perlu GOPATH</w:t>
      </w:r>
      <w:r>
        <w:t xml:space="preserve"> dan </w:t>
      </w:r>
      <w:r>
        <w:rPr>
          <w:b/>
        </w:rPr>
        <w:t>tidak perlu internet</w:t>
      </w:r>
      <w:r>
        <w:t xml:space="preserve"> (tidak ada dependensi eksternal).</w:t>
      </w:r>
    </w:p>
    <w:p>
      <w:r>
        <w:t xml:space="preserve">Titik masuk ada di paket </w:t>
      </w:r>
      <w:r>
        <w:rPr>
          <w:rFonts w:ascii="Consolas" w:hAnsi="Consolas"/>
          <w:sz w:val="20"/>
        </w:rPr>
        <w:t>./cmd/wa-relay</w:t>
      </w:r>
      <w:r>
        <w:t xml:space="preserve"> (berisi </w:t>
      </w:r>
      <w:r>
        <w:rPr>
          <w:rFonts w:ascii="Consolas" w:hAnsi="Consolas"/>
          <w:sz w:val="20"/>
        </w:rPr>
        <w:t>package main</w:t>
      </w:r>
      <w:r>
        <w:t>).</w:t>
      </w:r>
    </w:p>
    <w:p>
      <w:pPr>
        <w:pStyle w:val="Heading3"/>
      </w:pPr>
      <w:r>
        <w:t>4.2 Perintah build yang dipakai</w:t>
      </w:r>
    </w:p>
    <w:p>
      <w:pPr>
        <w:shd w:val="clear" w:fill="F5F5F5"/>
      </w:pPr>
      <w:r>
        <w:rPr>
          <w:rFonts w:ascii="Consolas" w:hAnsi="Consolas"/>
          <w:sz w:val="19"/>
        </w:rPr>
        <w:t>cd /home/zakaria/projects/wa-relay</w:t>
        <w:br/>
        <w:t>go build -o wa-relay ./cmd/wa-relay</w:t>
      </w:r>
    </w:p>
    <w:p>
      <w:r>
        <w:t>Penjelasan tiap bagian:</w:t>
      </w:r>
    </w:p>
    <w:p>
      <w:pPr>
        <w:pStyle w:val="ListBullet"/>
      </w:pPr>
      <w:r>
        <w:rPr>
          <w:rFonts w:ascii="Consolas" w:hAnsi="Consolas"/>
          <w:sz w:val="20"/>
        </w:rPr>
        <w:t>go build</w:t>
      </w:r>
      <w:r>
        <w:t xml:space="preserve"> — perintah compile.</w:t>
      </w:r>
    </w:p>
    <w:p>
      <w:pPr>
        <w:pStyle w:val="ListBullet"/>
      </w:pPr>
      <w:r>
        <w:rPr>
          <w:rFonts w:ascii="Consolas" w:hAnsi="Consolas"/>
          <w:sz w:val="20"/>
        </w:rPr>
        <w:t>-o wa-relay</w:t>
      </w:r>
      <w:r>
        <w:t xml:space="preserve"> — </w:t>
      </w:r>
      <w:r>
        <w:rPr>
          <w:b/>
        </w:rPr>
        <w:t>output</w:t>
      </w:r>
      <w:r>
        <w:t xml:space="preserve"> binary diberi nama </w:t>
      </w:r>
      <w:r>
        <w:rPr>
          <w:rFonts w:ascii="Consolas" w:hAnsi="Consolas"/>
          <w:sz w:val="20"/>
        </w:rPr>
        <w:t>wa-relay</w:t>
      </w:r>
      <w:r>
        <w:t xml:space="preserve"> di folder saat ini</w:t>
      </w:r>
    </w:p>
    <w:p>
      <w:r>
        <w:t>(</w:t>
      </w:r>
      <w:r>
        <w:rPr>
          <w:rFonts w:ascii="Consolas" w:hAnsi="Consolas"/>
          <w:sz w:val="20"/>
        </w:rPr>
        <w:t>./wa-relay</w:t>
      </w:r>
      <w:r>
        <w:t xml:space="preserve">). Tanpa </w:t>
      </w:r>
      <w:r>
        <w:rPr>
          <w:rFonts w:ascii="Consolas" w:hAnsi="Consolas"/>
          <w:sz w:val="20"/>
        </w:rPr>
        <w:t>-o</w:t>
      </w:r>
      <w:r>
        <w:t xml:space="preserve">, nama default = nama folder paket, jadi tetap </w:t>
      </w:r>
      <w:r>
        <w:rPr>
          <w:rFonts w:ascii="Consolas" w:hAnsi="Consolas"/>
          <w:sz w:val="20"/>
        </w:rPr>
        <w:t>wa-relay</w:t>
      </w:r>
      <w:r>
        <w:t>, tapi lebih eksplisit begini.</w:t>
      </w:r>
    </w:p>
    <w:p>
      <w:pPr>
        <w:pStyle w:val="ListBullet"/>
      </w:pPr>
      <w:r>
        <w:rPr>
          <w:rFonts w:ascii="Consolas" w:hAnsi="Consolas"/>
          <w:sz w:val="20"/>
        </w:rPr>
        <w:t>./cmd/wa-relay</w:t>
      </w:r>
      <w:r>
        <w:t xml:space="preserve"> — paket yang dibuild (relatif ke cwd). Titik di depan artinya</w:t>
      </w:r>
    </w:p>
    <w:p>
      <w:r>
        <w:t>"dari folder ini".</w:t>
      </w:r>
    </w:p>
    <w:p>
      <w:r>
        <w:t xml:space="preserve">Setelah selesai, akan muncul file </w:t>
      </w:r>
      <w:r>
        <w:rPr>
          <w:rFonts w:ascii="Consolas" w:hAnsi="Consolas"/>
          <w:sz w:val="20"/>
        </w:rPr>
        <w:t>wa-relay</w:t>
      </w:r>
      <w:r>
        <w:t xml:space="preserve"> di root repo:</w:t>
      </w:r>
    </w:p>
    <w:p>
      <w:pPr>
        <w:shd w:val="clear" w:fill="F5F5F5"/>
      </w:pPr>
      <w:r>
        <w:rPr>
          <w:rFonts w:ascii="Consolas" w:hAnsi="Consolas"/>
          <w:sz w:val="19"/>
        </w:rPr>
        <w:t>ls -la wa-relay        # -rwxr-xr-x ... wa-relay</w:t>
      </w:r>
    </w:p>
    <w:p>
      <w:pPr>
        <w:pStyle w:val="Heading3"/>
      </w:pPr>
      <w:r>
        <w:t>4.3 Build semua paket / cek tanpa menulis binary</w:t>
      </w:r>
    </w:p>
    <w:p>
      <w:pPr>
        <w:shd w:val="clear" w:fill="F5F5F5"/>
      </w:pPr>
      <w:r>
        <w:rPr>
          <w:rFonts w:ascii="Consolas" w:hAnsi="Consolas"/>
          <w:sz w:val="19"/>
        </w:rPr>
        <w:t>go build ./...         # build semua paket dalam module</w:t>
        <w:br/>
        <w:t>go vet ./...           # analisa statis (cari bug umum)</w:t>
        <w:br/>
        <w:t>gofmt -l .             # daftar file yang formatnya belum rapi (kosong = OK)</w:t>
        <w:br/>
        <w:t>gofmt -w internal cmd  # rapikan format otomatis</w:t>
      </w:r>
    </w:p>
    <w:p>
      <w:pPr>
        <w:pStyle w:val="Heading3"/>
      </w:pPr>
      <w:r>
        <w:t>4.4 Menjalankan test</w:t>
      </w:r>
    </w:p>
    <w:p>
      <w:pPr>
        <w:shd w:val="clear" w:fill="F5F5F5"/>
      </w:pPr>
      <w:r>
        <w:rPr>
          <w:rFonts w:ascii="Consolas" w:hAnsi="Consolas"/>
          <w:sz w:val="19"/>
        </w:rPr>
        <w:t>go test ./...                       # jalankan semua test</w:t>
        <w:br/>
        <w:t>go test ./internal/relay/ -v        # test package relay, verbose</w:t>
        <w:br/>
        <w:t>go test ./internal/relay/ -run Sesi # hanya test yang namanya mengandung "Sesi"</w:t>
      </w:r>
    </w:p>
    <w:p>
      <w:pPr>
        <w:pStyle w:val="Heading3"/>
      </w:pPr>
      <w:r>
        <w:t>4.5 Menjalankan tanpa build (mode develop)</w:t>
      </w:r>
    </w:p>
    <w:p>
      <w:pPr>
        <w:shd w:val="clear" w:fill="F5F5F5"/>
      </w:pPr>
      <w:r>
        <w:rPr>
          <w:rFonts w:ascii="Consolas" w:hAnsi="Consolas"/>
          <w:sz w:val="19"/>
        </w:rPr>
        <w:t>cd /home/zakaria/projects/wa-relay</w:t>
        <w:br/>
        <w:t>go run ./cmd/wa-relay -config config.json</w:t>
      </w:r>
    </w:p>
    <w:p>
      <w:r>
        <w:rPr>
          <w:rFonts w:ascii="Consolas" w:hAnsi="Consolas"/>
          <w:sz w:val="20"/>
        </w:rPr>
        <w:t>go run</w:t>
      </w:r>
      <w:r>
        <w:t xml:space="preserve"> compile lalu langsung jalankan di foreground (Ctrl+C untuk stop). Bagus untuk ngoprek cepat, </w:t>
      </w:r>
      <w:r>
        <w:rPr>
          <w:b/>
        </w:rPr>
        <w:t>tapi jangan dipakai bareng systemd</w:t>
      </w:r>
      <w:r>
        <w:t xml:space="preserve"> (bisa rebutan port 8791).</w:t>
      </w:r>
    </w:p>
    <w:p>
      <w:pPr>
        <w:pStyle w:val="Heading3"/>
      </w:pPr>
      <w:r>
        <w:t>4.6 Kesalahan umum saat 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Gejala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Arti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Solusi</w:t>
            </w:r>
          </w:p>
        </w:tc>
      </w:tr>
      <w:tr>
        <w:tc>
          <w:tcPr>
            <w:tcW w:type="dxa" w:w="2880"/>
          </w:tcPr>
          <w:p>
            <w:r>
              <w:t>go: command not found</w:t>
            </w:r>
          </w:p>
        </w:tc>
        <w:tc>
          <w:tcPr>
            <w:tcW w:type="dxa" w:w="2880"/>
          </w:tcPr>
          <w:p>
            <w:r>
              <w:t>Go belum terpasang / tidak di PATH</w:t>
            </w:r>
          </w:p>
        </w:tc>
        <w:tc>
          <w:tcPr>
            <w:tcW w:type="dxa" w:w="2880"/>
          </w:tcPr>
          <w:p>
            <w:r>
              <w:t>pasang Go, atau pakai path lengkap /usr/local/go/bin/go build ...</w:t>
            </w:r>
          </w:p>
        </w:tc>
      </w:tr>
      <w:tr>
        <w:tc>
          <w:tcPr>
            <w:tcW w:type="dxa" w:w="2880"/>
          </w:tcPr>
          <w:p>
            <w:r>
              <w:t>no required module provides package ...</w:t>
            </w:r>
          </w:p>
        </w:tc>
        <w:tc>
          <w:tcPr>
            <w:tcW w:type="dxa" w:w="2880"/>
          </w:tcPr>
          <w:p>
            <w:r>
              <w:t>jalankan dari folder salah</w:t>
            </w:r>
          </w:p>
        </w:tc>
        <w:tc>
          <w:tcPr>
            <w:tcW w:type="dxa" w:w="2880"/>
          </w:tcPr>
          <w:p>
            <w:r>
              <w:t>cd ke root repo dulu</w:t>
            </w:r>
          </w:p>
        </w:tc>
      </w:tr>
      <w:tr>
        <w:tc>
          <w:tcPr>
            <w:tcW w:type="dxa" w:w="2880"/>
          </w:tcPr>
          <w:p>
            <w:r>
              <w:t>cannot find package ... in any of</w:t>
            </w:r>
          </w:p>
        </w:tc>
        <w:tc>
          <w:tcPr>
            <w:tcW w:type="dxa" w:w="2880"/>
          </w:tcPr>
          <w:p>
            <w:r>
              <w:t>cwd bukan root module</w:t>
            </w:r>
          </w:p>
        </w:tc>
        <w:tc>
          <w:tcPr>
            <w:tcW w:type="dxa" w:w="2880"/>
          </w:tcPr>
          <w:p>
            <w:r>
              <w:t>pastikan ada go.mod di cwd</w:t>
            </w:r>
          </w:p>
        </w:tc>
      </w:tr>
      <w:tr>
        <w:tc>
          <w:tcPr>
            <w:tcW w:type="dxa" w:w="2880"/>
          </w:tcPr>
          <w:p>
            <w:r>
              <w:t>permission denied saat tulis binary</w:t>
            </w:r>
          </w:p>
        </w:tc>
        <w:tc>
          <w:tcPr>
            <w:tcW w:type="dxa" w:w="2880"/>
          </w:tcPr>
          <w:p>
            <w:r>
              <w:t>binary sedang dipakai/di-lock</w:t>
            </w:r>
          </w:p>
        </w:tc>
        <w:tc>
          <w:tcPr>
            <w:tcW w:type="dxa" w:w="2880"/>
          </w:tcPr>
          <w:p>
            <w:r>
              <w:t>stop service dulu: ./stop.sh</w:t>
            </w:r>
          </w:p>
        </w:tc>
      </w:tr>
    </w:tbl>
    <w:p>
      <w:pPr>
        <w:ind w:left="432"/>
        <w:shd w:val="clear" w:fill="F2F6FC"/>
      </w:pPr>
      <w:r>
        <w:t>“</w:t>
      </w:r>
      <w:r>
        <w:rPr>
          <w:b/>
        </w:rPr>
        <w:t>PENTING:</w:t>
      </w:r>
      <w:r>
        <w:t xml:space="preserve"> habis mengubah kode, </w:t>
      </w:r>
      <w:r>
        <w:rPr>
          <w:b/>
        </w:rPr>
        <w:t>selalu</w:t>
      </w:r>
      <w:r>
        <w:t xml:space="preserve"> </w:t>
      </w:r>
      <w:r>
        <w:rPr>
          <w:rFonts w:ascii="Consolas" w:hAnsi="Consolas"/>
          <w:sz w:val="20"/>
        </w:rPr>
        <w:t>go build</w:t>
      </w:r>
      <w:r>
        <w:t xml:space="preserve"> ulang. </w:t>
      </w:r>
      <w:r>
        <w:rPr>
          <w:rFonts w:ascii="Consolas" w:hAnsi="Consolas"/>
          <w:sz w:val="20"/>
        </w:rPr>
        <w:t>start.sh</w:t>
      </w:r>
      <w:r>
        <w:t xml:space="preserve"> </w:t>
      </w:r>
      <w:r>
        <w:rPr>
          <w:b/>
        </w:rPr>
        <w:t>tidak</w:t>
      </w:r>
      <w:r>
        <w:t xml:space="preserve"> rebuild kalau binary </w:t>
      </w:r>
      <w:r>
        <w:rPr>
          <w:rFonts w:ascii="Consolas" w:hAnsi="Consolas"/>
          <w:sz w:val="20"/>
        </w:rPr>
        <w:t>wa-relay</w:t>
      </w:r>
      <w:r>
        <w:t xml:space="preserve"> sudah ada.”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 xml:space="preserve">5. Konfigurasi </w:t>
      </w:r>
      <w:r>
        <w:rPr>
          <w:rFonts w:ascii="Consolas" w:hAnsi="Consolas"/>
          <w:sz w:val="20"/>
        </w:rPr>
        <w:t>config.json</w:t>
      </w:r>
    </w:p>
    <w:p>
      <w:r>
        <w:t xml:space="preserve">File ini </w:t>
      </w:r>
      <w:r>
        <w:rPr>
          <w:b/>
        </w:rPr>
        <w:t>wajib</w:t>
      </w:r>
      <w:r>
        <w:t xml:space="preserve"> ada dan </w:t>
      </w:r>
      <w:r>
        <w:rPr>
          <w:b/>
        </w:rPr>
        <w:t>gitignored</w:t>
      </w:r>
      <w:r>
        <w:t xml:space="preserve"> (berisi </w:t>
      </w:r>
      <w:r>
        <w:rPr>
          <w:rFonts w:ascii="Consolas" w:hAnsi="Consolas"/>
          <w:sz w:val="20"/>
        </w:rPr>
        <w:t>webhook_secret</w:t>
      </w:r>
      <w:r>
        <w:t xml:space="preserve">). Mulai dari </w:t>
      </w:r>
      <w:r>
        <w:rPr>
          <w:rFonts w:ascii="Consolas" w:hAnsi="Consolas"/>
          <w:sz w:val="20"/>
        </w:rPr>
        <w:t>config.example.json</w:t>
      </w:r>
      <w:r>
        <w:t xml:space="preserve"> kalau belum ada:</w:t>
      </w:r>
    </w:p>
    <w:p>
      <w:pPr>
        <w:shd w:val="clear" w:fill="F5F5F5"/>
      </w:pPr>
      <w:r>
        <w:rPr>
          <w:rFonts w:ascii="Consolas" w:hAnsi="Consolas"/>
          <w:sz w:val="19"/>
        </w:rPr>
        <w:t>cp config.example.json config.json</w:t>
      </w:r>
    </w:p>
    <w:p>
      <w:r>
        <w:t xml:space="preserve">Edit pakai editor apa pun. </w:t>
      </w:r>
      <w:r>
        <w:rPr>
          <w:b/>
        </w:rPr>
        <w:t>Validasi</w:t>
      </w:r>
      <w:r>
        <w:t xml:space="preserve"> setelah edit:</w:t>
      </w:r>
    </w:p>
    <w:p>
      <w:pPr>
        <w:shd w:val="clear" w:fill="F5F5F5"/>
      </w:pPr>
      <w:r>
        <w:rPr>
          <w:rFonts w:ascii="Consolas" w:hAnsi="Consolas"/>
          <w:sz w:val="19"/>
        </w:rPr>
        <w:t>python3 -c "import json;json.load(open('config.json'));print('config OK')"</w:t>
      </w:r>
    </w:p>
    <w:p>
      <w:pPr>
        <w:pStyle w:val="Heading3"/>
      </w:pPr>
      <w:r>
        <w:t>5.1 Tabel 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Arti</w:t>
            </w:r>
          </w:p>
        </w:tc>
      </w:tr>
      <w:tr>
        <w:tc>
          <w:tcPr>
            <w:tcW w:type="dxa" w:w="2160"/>
          </w:tcPr>
          <w:p>
            <w:r>
              <w:t>host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127.0.0.1</w:t>
            </w:r>
          </w:p>
        </w:tc>
        <w:tc>
          <w:tcPr>
            <w:tcW w:type="dxa" w:w="2160"/>
          </w:tcPr>
          <w:p>
            <w:r>
              <w:t>alamat listen (biarkan localhost)</w:t>
            </w:r>
          </w:p>
        </w:tc>
      </w:tr>
      <w:tr>
        <w:tc>
          <w:tcPr>
            <w:tcW w:type="dxa" w:w="2160"/>
          </w:tcPr>
          <w:p>
            <w:r>
              <w:t>port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8791</w:t>
            </w:r>
          </w:p>
        </w:tc>
        <w:tc>
          <w:tcPr>
            <w:tcW w:type="dxa" w:w="2160"/>
          </w:tcPr>
          <w:p>
            <w:r>
              <w:t>port webhook relay</w:t>
            </w:r>
          </w:p>
        </w:tc>
      </w:tr>
      <w:tr>
        <w:tc>
          <w:tcPr>
            <w:tcW w:type="dxa" w:w="2160"/>
          </w:tcPr>
          <w:p>
            <w:r>
              <w:t>webhook_secret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secret HMAC verifikasi webhook wacli</w:t>
            </w:r>
          </w:p>
        </w:tc>
      </w:tr>
      <w:tr>
        <w:tc>
          <w:tcPr>
            <w:tcW w:type="dxa" w:w="2160"/>
          </w:tcPr>
          <w:p>
            <w:r>
              <w:t>owner_jid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JID WhatsApp owner (satu-satunya yang diproses)</w:t>
            </w:r>
          </w:p>
        </w:tc>
      </w:tr>
      <w:tr>
        <w:tc>
          <w:tcPr>
            <w:tcW w:type="dxa" w:w="2160"/>
          </w:tcPr>
          <w:p>
            <w:r>
              <w:t>owner_phone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nomor owner (target kirim balasan)</w:t>
            </w:r>
          </w:p>
        </w:tc>
      </w:tr>
      <w:tr>
        <w:tc>
          <w:tcPr>
            <w:tcW w:type="dxa" w:w="2160"/>
          </w:tcPr>
          <w:p>
            <w:r>
              <w:t>workdir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folder repo</w:t>
            </w:r>
          </w:p>
        </w:tc>
        <w:tc>
          <w:tcPr>
            <w:tcW w:type="dxa" w:w="2160"/>
          </w:tcPr>
          <w:p>
            <w:r>
              <w:t>fallback; --dir umum untuk opencode</w:t>
            </w:r>
          </w:p>
        </w:tc>
      </w:tr>
      <w:tr>
        <w:tc>
          <w:tcPr>
            <w:tcW w:type="dxa" w:w="2160"/>
          </w:tcPr>
          <w:p>
            <w:r>
              <w:t>chat_workdir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= workdir</w:t>
            </w:r>
          </w:p>
        </w:tc>
        <w:tc>
          <w:tcPr>
            <w:tcW w:type="dxa" w:w="2160"/>
          </w:tcPr>
          <w:p>
            <w:r>
              <w:t>folder kerja stepi (chat)</w:t>
            </w:r>
          </w:p>
        </w:tc>
      </w:tr>
      <w:tr>
        <w:tc>
          <w:tcPr>
            <w:tcW w:type="dxa" w:w="2160"/>
          </w:tcPr>
          <w:p>
            <w:r>
              <w:t>work_workdirs</w:t>
            </w:r>
          </w:p>
        </w:tc>
        <w:tc>
          <w:tcPr>
            <w:tcW w:type="dxa" w:w="2160"/>
          </w:tcPr>
          <w:p>
            <w:r>
              <w:t>[]string</w:t>
            </w:r>
          </w:p>
        </w:tc>
        <w:tc>
          <w:tcPr>
            <w:tcW w:type="dxa" w:w="2160"/>
          </w:tcPr>
          <w:p>
            <w:r>
              <w:t>[workdir]</w:t>
            </w:r>
          </w:p>
        </w:tc>
        <w:tc>
          <w:tcPr>
            <w:tcW w:type="dxa" w:w="2160"/>
          </w:tcPr>
          <w:p>
            <w:r>
              <w:t>folder kerja tim build; jumlah entri = jumlah slot build paralel</w:t>
            </w:r>
          </w:p>
        </w:tc>
      </w:tr>
      <w:tr>
        <w:tc>
          <w:tcPr>
            <w:tcW w:type="dxa" w:w="2160"/>
          </w:tcPr>
          <w:p>
            <w:r>
              <w:t>work_busy_prompt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template bawaan</w:t>
            </w:r>
          </w:p>
        </w:tc>
        <w:tc>
          <w:tcPr>
            <w:tcW w:type="dxa" w:w="2160"/>
          </w:tcPr>
          <w:p>
            <w:r>
              <w:t>prompt ke stepi saat semua slot build penuh</w:t>
            </w:r>
          </w:p>
        </w:tc>
      </w:tr>
      <w:tr>
        <w:tc>
          <w:tcPr>
            <w:tcW w:type="dxa" w:w="2160"/>
          </w:tcPr>
          <w:p>
            <w:r>
              <w:t>agent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stepi</w:t>
            </w:r>
          </w:p>
        </w:tc>
        <w:tc>
          <w:tcPr>
            <w:tcW w:type="dxa" w:w="2160"/>
          </w:tcPr>
          <w:p>
            <w:r>
              <w:t>nama agent opencode untuk chat</w:t>
            </w:r>
          </w:p>
        </w:tc>
      </w:tr>
      <w:tr>
        <w:tc>
          <w:tcPr>
            <w:tcW w:type="dxa" w:w="2160"/>
          </w:tcPr>
          <w:p>
            <w:r>
              <w:t>work_agent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build</w:t>
            </w:r>
          </w:p>
        </w:tc>
        <w:tc>
          <w:tcPr>
            <w:tcW w:type="dxa" w:w="2160"/>
          </w:tcPr>
          <w:p>
            <w:r>
              <w:t>nama agent opencode untuk tugas berat</w:t>
            </w:r>
          </w:p>
        </w:tc>
      </w:tr>
      <w:tr>
        <w:tc>
          <w:tcPr>
            <w:tcW w:type="dxa" w:w="2160"/>
          </w:tcPr>
          <w:p>
            <w:r>
              <w:t>ack_delay_seconds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kirim ack pertama hanya bila task masih jalan &gt; detik ini (0 = mati)</w:t>
            </w:r>
          </w:p>
        </w:tc>
      </w:tr>
      <w:tr>
        <w:tc>
          <w:tcPr>
            <w:tcW w:type="dxa" w:w="2160"/>
          </w:tcPr>
          <w:p>
            <w:r>
              <w:t>ack_messages</w:t>
            </w:r>
          </w:p>
        </w:tc>
        <w:tc>
          <w:tcPr>
            <w:tcW w:type="dxa" w:w="2160"/>
          </w:tcPr>
          <w:p>
            <w:r>
              <w:t>[]string</w:t>
            </w:r>
          </w:p>
        </w:tc>
        <w:tc>
          <w:tcPr>
            <w:tcW w:type="dxa" w:w="2160"/>
          </w:tcPr>
          <w:p>
            <w:r>
              <w:t>pool bawaan</w:t>
            </w:r>
          </w:p>
        </w:tc>
        <w:tc>
          <w:tcPr>
            <w:tcW w:type="dxa" w:w="2160"/>
          </w:tcPr>
          <w:p>
            <w:r>
              <w:t>kandidat pesan ack (dipilih acak)</w:t>
            </w:r>
          </w:p>
        </w:tc>
      </w:tr>
      <w:tr>
        <w:tc>
          <w:tcPr>
            <w:tcW w:type="dxa" w:w="2160"/>
          </w:tcPr>
          <w:p>
            <w:r>
              <w:t>ack_followups</w:t>
            </w:r>
          </w:p>
        </w:tc>
        <w:tc>
          <w:tcPr>
            <w:tcW w:type="dxa" w:w="2160"/>
          </w:tcPr>
          <w:p>
            <w:r>
              <w:t>array</w:t>
            </w:r>
          </w:p>
        </w:tc>
        <w:tc>
          <w:tcPr>
            <w:tcW w:type="dxa" w:w="2160"/>
          </w:tcPr>
          <w:p>
            <w:r>
              <w:t>1 entri</w:t>
            </w:r>
          </w:p>
        </w:tc>
        <w:tc>
          <w:tcPr>
            <w:tcW w:type="dxa" w:w="2160"/>
          </w:tcPr>
          <w:p>
            <w:r>
              <w:t>{after_seconds, messages} pesan susulan</w:t>
            </w:r>
          </w:p>
        </w:tc>
      </w:tr>
      <w:tr>
        <w:tc>
          <w:tcPr>
            <w:tcW w:type="dxa" w:w="2160"/>
          </w:tcPr>
          <w:p>
            <w:r>
              <w:t>opencode_bin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opencode</w:t>
            </w:r>
          </w:p>
        </w:tc>
        <w:tc>
          <w:tcPr>
            <w:tcW w:type="dxa" w:w="2160"/>
          </w:tcPr>
          <w:p>
            <w:r>
              <w:t>path binary opencode</w:t>
            </w:r>
          </w:p>
        </w:tc>
      </w:tr>
      <w:tr>
        <w:tc>
          <w:tcPr>
            <w:tcW w:type="dxa" w:w="2160"/>
          </w:tcPr>
          <w:p>
            <w:r>
              <w:t>wacli_bin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wacli</w:t>
            </w:r>
          </w:p>
        </w:tc>
        <w:tc>
          <w:tcPr>
            <w:tcW w:type="dxa" w:w="2160"/>
          </w:tcPr>
          <w:p>
            <w:r>
              <w:t>path binary wacli</w:t>
            </w:r>
          </w:p>
        </w:tc>
      </w:tr>
      <w:tr>
        <w:tc>
          <w:tcPr>
            <w:tcW w:type="dxa" w:w="2160"/>
          </w:tcPr>
          <w:p>
            <w:r>
              <w:t>num_workers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jumlah worker lane work</w:t>
            </w:r>
          </w:p>
        </w:tc>
      </w:tr>
      <w:tr>
        <w:tc>
          <w:tcPr>
            <w:tcW w:type="dxa" w:w="2160"/>
          </w:tcPr>
          <w:p>
            <w:r>
              <w:t>chat_workers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jumlah worker lane chat</w:t>
            </w:r>
          </w:p>
        </w:tc>
      </w:tr>
      <w:tr>
        <w:tc>
          <w:tcPr>
            <w:tcW w:type="dxa" w:w="2160"/>
          </w:tcPr>
          <w:p>
            <w:r>
              <w:t>light_max_len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pesan &gt; sekian rune dianggap tugas berat</w:t>
            </w:r>
          </w:p>
        </w:tc>
      </w:tr>
      <w:tr>
        <w:tc>
          <w:tcPr>
            <w:tcW w:type="dxa" w:w="2160"/>
          </w:tcPr>
          <w:p>
            <w:r>
              <w:t>heavy_keywords</w:t>
            </w:r>
          </w:p>
        </w:tc>
        <w:tc>
          <w:tcPr>
            <w:tcW w:type="dxa" w:w="2160"/>
          </w:tcPr>
          <w:p>
            <w:r>
              <w:t>[]string</w:t>
            </w:r>
          </w:p>
        </w:tc>
        <w:tc>
          <w:tcPr>
            <w:tcW w:type="dxa" w:w="2160"/>
          </w:tcPr>
          <w:p>
            <w:r>
              <w:t>[]</w:t>
            </w:r>
          </w:p>
        </w:tc>
        <w:tc>
          <w:tcPr>
            <w:tcW w:type="dxa" w:w="2160"/>
          </w:tcPr>
          <w:p>
            <w:r>
              <w:t>kata kunci tambahan pemicu lane work</w:t>
            </w:r>
          </w:p>
        </w:tc>
      </w:tr>
      <w:tr>
        <w:tc>
          <w:tcPr>
            <w:tcW w:type="dxa" w:w="2160"/>
          </w:tcPr>
          <w:p>
            <w:r>
              <w:t>timeout_seconds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900</w:t>
            </w:r>
          </w:p>
        </w:tc>
        <w:tc>
          <w:tcPr>
            <w:tcW w:type="dxa" w:w="2160"/>
          </w:tcPr>
          <w:p>
            <w:r>
              <w:t>timeout opencode run</w:t>
            </w:r>
          </w:p>
        </w:tc>
      </w:tr>
      <w:tr>
        <w:tc>
          <w:tcPr>
            <w:tcW w:type="dxa" w:w="2160"/>
          </w:tcPr>
          <w:p>
            <w:r>
              <w:t>mark_read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kirim read receipt (centang biru)</w:t>
            </w:r>
          </w:p>
        </w:tc>
      </w:tr>
      <w:tr>
        <w:tc>
          <w:tcPr>
            <w:tcW w:type="dxa" w:w="2160"/>
          </w:tcPr>
          <w:p>
            <w:r>
              <w:t>chat_session_file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state/session.json</w:t>
            </w:r>
          </w:p>
        </w:tc>
        <w:tc>
          <w:tcPr>
            <w:tcW w:type="dxa" w:w="2160"/>
          </w:tcPr>
          <w:p>
            <w:r>
              <w:t>lokasi file sesi chat</w:t>
            </w:r>
          </w:p>
        </w:tc>
      </w:tr>
      <w:tr>
        <w:tc>
          <w:tcPr>
            <w:tcW w:type="dxa" w:w="2160"/>
          </w:tcPr>
          <w:p>
            <w:r>
              <w:t>work_session_file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state/work-session.json</w:t>
            </w:r>
          </w:p>
        </w:tc>
        <w:tc>
          <w:tcPr>
            <w:tcW w:type="dxa" w:w="2160"/>
          </w:tcPr>
          <w:p>
            <w:r>
              <w:t>lokasi file sesi work</w:t>
            </w:r>
          </w:p>
        </w:tc>
      </w:tr>
      <w:tr>
        <w:tc>
          <w:tcPr>
            <w:tcW w:type="dxa" w:w="2160"/>
          </w:tcPr>
          <w:p>
            <w:r>
              <w:t>session_idle_seconds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86400</w:t>
            </w:r>
          </w:p>
        </w:tc>
        <w:tc>
          <w:tcPr>
            <w:tcW w:type="dxa" w:w="2160"/>
          </w:tcPr>
          <w:p>
            <w:r>
              <w:t>rollover bila nganggur &gt; ini (0 = mati)</w:t>
            </w:r>
          </w:p>
        </w:tc>
      </w:tr>
      <w:tr>
        <w:tc>
          <w:tcPr>
            <w:tcW w:type="dxa" w:w="2160"/>
          </w:tcPr>
          <w:p>
            <w:r>
              <w:t>session_max_age_seconds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604800</w:t>
            </w:r>
          </w:p>
        </w:tc>
        <w:tc>
          <w:tcPr>
            <w:tcW w:type="dxa" w:w="2160"/>
          </w:tcPr>
          <w:p>
            <w:r>
              <w:t>rollover bila umur sesi &gt; ini (0 = mati)</w:t>
            </w:r>
          </w:p>
        </w:tc>
      </w:tr>
      <w:tr>
        <w:tc>
          <w:tcPr>
            <w:tcW w:type="dxa" w:w="2160"/>
          </w:tcPr>
          <w:p>
            <w:r>
              <w:t>session_max_turns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60 (config ini pakai 20)</w:t>
            </w:r>
          </w:p>
        </w:tc>
        <w:tc>
          <w:tcPr>
            <w:tcW w:type="dxa" w:w="2160"/>
          </w:tcPr>
          <w:p>
            <w:r>
              <w:t>rollover setelah sekian pesan (0 = mati)</w:t>
            </w:r>
          </w:p>
        </w:tc>
      </w:tr>
      <w:tr>
        <w:tc>
          <w:tcPr>
            <w:tcW w:type="dxa" w:w="2160"/>
          </w:tcPr>
          <w:p>
            <w:r>
              <w:t>delegation_ttl_seconds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1800</w:t>
            </w:r>
          </w:p>
        </w:tc>
        <w:tc>
          <w:tcPr>
            <w:tcW w:type="dxa" w:w="2160"/>
          </w:tcPr>
          <w:p>
            <w:r>
              <w:t>masa berlaku konfirmasi delegasi</w:t>
            </w:r>
          </w:p>
        </w:tc>
      </w:tr>
      <w:tr>
        <w:tc>
          <w:tcPr>
            <w:tcW w:type="dxa" w:w="2160"/>
          </w:tcPr>
          <w:p>
            <w:r>
              <w:t>log_file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relay.log</w:t>
            </w:r>
          </w:p>
        </w:tc>
        <w:tc>
          <w:tcPr>
            <w:tcW w:type="dxa" w:w="2160"/>
          </w:tcPr>
          <w:p>
            <w:r>
              <w:t>lokasi log relay</w:t>
            </w:r>
          </w:p>
        </w:tc>
      </w:tr>
    </w:tbl>
    <w:p>
      <w:pPr>
        <w:pStyle w:val="Heading3"/>
      </w:pPr>
      <w:r>
        <w:t xml:space="preserve">5.2 Membuat </w:t>
      </w:r>
      <w:r>
        <w:rPr>
          <w:rFonts w:ascii="Consolas" w:hAnsi="Consolas"/>
          <w:sz w:val="20"/>
        </w:rPr>
        <w:t>webhook_secret</w:t>
      </w:r>
      <w:r>
        <w:t xml:space="preserve"> baru</w:t>
      </w:r>
    </w:p>
    <w:p>
      <w:pPr>
        <w:shd w:val="clear" w:fill="F5F5F5"/>
      </w:pPr>
      <w:r>
        <w:rPr>
          <w:rFonts w:ascii="Consolas" w:hAnsi="Consolas"/>
          <w:sz w:val="19"/>
        </w:rPr>
        <w:t>python3 -c "import secrets;print(secrets.token_hex(32))"</w:t>
      </w:r>
    </w:p>
    <w:p>
      <w:r>
        <w:t xml:space="preserve">Tempel hasilnya ke </w:t>
      </w:r>
      <w:r>
        <w:rPr>
          <w:rFonts w:ascii="Consolas" w:hAnsi="Consolas"/>
          <w:sz w:val="20"/>
        </w:rPr>
        <w:t>webhook_secret</w:t>
      </w:r>
      <w:r>
        <w:t xml:space="preserve">, lalu </w:t>
      </w:r>
      <w:r>
        <w:rPr>
          <w:b/>
        </w:rPr>
        <w:t>restart relay dan sync</w:t>
      </w:r>
      <w:r>
        <w:t xml:space="preserve"> (secret harus sama di keduanya — </w:t>
      </w:r>
      <w:r>
        <w:rPr>
          <w:rFonts w:ascii="Consolas" w:hAnsi="Consolas"/>
          <w:sz w:val="20"/>
        </w:rPr>
        <w:t>run-sync.sh</w:t>
      </w:r>
      <w:r>
        <w:t xml:space="preserve"> membacanya dari </w:t>
      </w:r>
      <w:r>
        <w:rPr>
          <w:rFonts w:ascii="Consolas" w:hAnsi="Consolas"/>
          <w:sz w:val="20"/>
        </w:rPr>
        <w:t>config.json</w:t>
      </w:r>
      <w:r>
        <w:t xml:space="preserve"> yang sama, jadi cukup restart).</w:t>
      </w:r>
    </w:p>
    <w:p>
      <w:pPr>
        <w:pStyle w:val="Heading3"/>
      </w:pPr>
      <w:r>
        <w:t xml:space="preserve">5.3 Contoh </w:t>
      </w:r>
      <w:r>
        <w:rPr>
          <w:rFonts w:ascii="Consolas" w:hAnsi="Consolas"/>
          <w:sz w:val="20"/>
        </w:rPr>
        <w:t>work_workdirs</w:t>
      </w:r>
      <w:r>
        <w:t xml:space="preserve"> (2 slot build via git worktree)</w:t>
      </w:r>
    </w:p>
    <w:p>
      <w:pPr>
        <w:shd w:val="clear" w:fill="F5F5F5"/>
      </w:pPr>
      <w:r>
        <w:rPr>
          <w:rFonts w:ascii="Consolas" w:hAnsi="Consolas"/>
          <w:sz w:val="19"/>
        </w:rPr>
        <w:t>"work_workdirs": [</w:t>
        <w:br/>
        <w:t xml:space="preserve">  "/home/zakaria/projects/wa-relay-build-1",</w:t>
        <w:br/>
        <w:t xml:space="preserve">  "/home/zakaria/projects/wa-relay-build-2"</w:t>
        <w:br/>
        <w:t>]</w:t>
      </w:r>
    </w:p>
    <w:p>
      <w:r>
        <w:t xml:space="preserve">Lihat </w:t>
      </w:r>
      <w:r>
        <w:t>§9.4</w:t>
      </w:r>
      <w:r>
        <w:t xml:space="preserve"> untuk bikin worktree-nya.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Cara start / restart / stop</w:t>
      </w:r>
    </w:p>
    <w:p>
      <w:pPr>
        <w:pStyle w:val="Heading3"/>
      </w:pPr>
      <w:r>
        <w:t>6.0 Pertanyaan penting: harus dari folder tertentu?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Perintah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Harus dari folder repo?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Alasan</w:t>
            </w:r>
          </w:p>
        </w:tc>
      </w:tr>
      <w:tr>
        <w:tc>
          <w:tcPr>
            <w:tcW w:type="dxa" w:w="2880"/>
          </w:tcPr>
          <w:p>
            <w:r>
              <w:t>go build -o wa-relay ./cmd/wa-relay</w:t>
            </w:r>
          </w:p>
        </w:tc>
        <w:tc>
          <w:tcPr>
            <w:tcW w:type="dxa" w:w="2880"/>
          </w:tcPr>
          <w:p>
            <w:r>
              <w:t>Ya</w:t>
            </w:r>
          </w:p>
        </w:tc>
        <w:tc>
          <w:tcPr>
            <w:tcW w:type="dxa" w:w="2880"/>
          </w:tcPr>
          <w:p>
            <w:r>
              <w:t>./cmd/... relatif ke cwd</w:t>
            </w:r>
          </w:p>
        </w:tc>
      </w:tr>
      <w:tr>
        <w:tc>
          <w:tcPr>
            <w:tcW w:type="dxa" w:w="2880"/>
          </w:tcPr>
          <w:p>
            <w:r>
              <w:t>./start.sh / ./stop.sh</w:t>
            </w:r>
          </w:p>
        </w:tc>
        <w:tc>
          <w:tcPr>
            <w:tcW w:type="dxa" w:w="2880"/>
          </w:tcPr>
          <w:p>
            <w:r>
              <w:t>Ya, atau panggil pakai path absolut</w:t>
            </w:r>
          </w:p>
        </w:tc>
        <w:tc>
          <w:tcPr>
            <w:tcW w:type="dxa" w:w="2880"/>
          </w:tcPr>
          <w:p>
            <w:r>
              <w:t>script cd "$(dirname "$0")" sendiri</w:t>
            </w:r>
          </w:p>
        </w:tc>
      </w:tr>
      <w:tr>
        <w:tc>
          <w:tcPr>
            <w:tcW w:type="dxa" w:w="2880"/>
          </w:tcPr>
          <w:p>
            <w:r>
              <w:t>./wa-relay -config config.json (manual)</w:t>
            </w:r>
          </w:p>
        </w:tc>
        <w:tc>
          <w:tcPr>
            <w:tcW w:type="dxa" w:w="2880"/>
          </w:tcPr>
          <w:p>
            <w:r>
              <w:t>Ya</w:t>
            </w:r>
          </w:p>
        </w:tc>
        <w:tc>
          <w:tcPr>
            <w:tcW w:type="dxa" w:w="2880"/>
          </w:tcPr>
          <w:p>
            <w:r>
              <w:t>config.json relatif ke cwd</w:t>
            </w:r>
          </w:p>
        </w:tc>
      </w:tr>
      <w:tr>
        <w:tc>
          <w:tcPr>
            <w:tcW w:type="dxa" w:w="2880"/>
          </w:tcPr>
          <w:p>
            <w:r>
              <w:t>systemctl --user ...</w:t>
            </w:r>
          </w:p>
        </w:tc>
        <w:tc>
          <w:tcPr>
            <w:tcW w:type="dxa" w:w="2880"/>
          </w:tcPr>
          <w:p>
            <w:r>
              <w:t>Tidak</w:t>
            </w:r>
          </w:p>
        </w:tc>
        <w:tc>
          <w:tcPr>
            <w:tcW w:type="dxa" w:w="2880"/>
          </w:tcPr>
          <w:p>
            <w:r>
              <w:t>ExecStart di unit pakai path absolut</w:t>
            </w:r>
          </w:p>
        </w:tc>
      </w:tr>
      <w:tr>
        <w:tc>
          <w:tcPr>
            <w:tcW w:type="dxa" w:w="2880"/>
          </w:tcPr>
          <w:p>
            <w:r>
              <w:t>journalctl --user -u wa-relay -f</w:t>
            </w:r>
          </w:p>
        </w:tc>
        <w:tc>
          <w:tcPr>
            <w:tcW w:type="dxa" w:w="2880"/>
          </w:tcPr>
          <w:p>
            <w:r>
              <w:t>Tidak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curl http://127.0.0.1:8791/health</w:t>
            </w:r>
          </w:p>
        </w:tc>
        <w:tc>
          <w:tcPr>
            <w:tcW w:type="dxa" w:w="2880"/>
          </w:tcPr>
          <w:p>
            <w:r>
              <w:t>Tidak</w:t>
            </w:r>
          </w:p>
        </w:tc>
        <w:tc>
          <w:tcPr>
            <w:tcW w:type="dxa" w:w="2880"/>
          </w:tcPr>
          <w:p>
            <w:r>
              <w:t>alamat jaringan</w:t>
            </w:r>
          </w:p>
        </w:tc>
      </w:tr>
    </w:tbl>
    <w:p>
      <w:r>
        <w:t xml:space="preserve">Jadi: </w:t>
      </w:r>
      <w:r>
        <w:rPr>
          <w:b/>
        </w:rPr>
        <w:t>build &amp; script → dari repo; systemctl → dari mana saja.</w:t>
      </w:r>
    </w:p>
    <w:p>
      <w:pPr>
        <w:pStyle w:val="Heading3"/>
      </w:pPr>
      <w:r>
        <w:t>6.1 Cara paling gampang (systemd sudah terpasang)</w:t>
      </w:r>
    </w:p>
    <w:p>
      <w:pPr>
        <w:shd w:val="clear" w:fill="F5F5F5"/>
      </w:pPr>
      <w:r>
        <w:rPr>
          <w:rFonts w:ascii="Consolas" w:hAnsi="Consolas"/>
          <w:sz w:val="19"/>
        </w:rPr>
        <w:t>cd /home/zakaria/projects/wa-relay</w:t>
        <w:br/>
        <w:t>./start.sh</w:t>
      </w:r>
    </w:p>
    <w:p>
      <w:r>
        <w:rPr>
          <w:rFonts w:ascii="Consolas" w:hAnsi="Consolas"/>
          <w:sz w:val="20"/>
        </w:rPr>
        <w:t>start.sh</w:t>
      </w:r>
      <w:r>
        <w:t xml:space="preserve"> akan:</w:t>
      </w:r>
    </w:p>
    <w:p>
      <w:pPr>
        <w:pStyle w:val="ListNumber"/>
      </w:pPr>
      <w:r>
        <w:rPr>
          <w:rFonts w:ascii="Consolas" w:hAnsi="Consolas"/>
          <w:sz w:val="20"/>
        </w:rPr>
        <w:t>cd</w:t>
      </w:r>
      <w:r>
        <w:t xml:space="preserve"> ke folder script (repo).</w:t>
      </w:r>
    </w:p>
    <w:p>
      <w:pPr>
        <w:pStyle w:val="ListNumber"/>
      </w:pPr>
      <w:r>
        <w:t xml:space="preserve">Kalau </w:t>
      </w:r>
      <w:r>
        <w:rPr>
          <w:rFonts w:ascii="Consolas" w:hAnsi="Consolas"/>
          <w:sz w:val="20"/>
        </w:rPr>
        <w:t>./wa-relay</w:t>
      </w:r>
      <w:r>
        <w:t xml:space="preserve"> belum ada → build otomatis.</w:t>
      </w:r>
    </w:p>
    <w:p>
      <w:pPr>
        <w:pStyle w:val="ListNumber"/>
      </w:pPr>
      <w:r>
        <w:t xml:space="preserve">Kalau systemd user service terpasang → </w:t>
      </w:r>
      <w:r>
        <w:rPr>
          <w:rFonts w:ascii="Consolas" w:hAnsi="Consolas"/>
          <w:sz w:val="20"/>
        </w:rPr>
        <w:t>systemctl --user restart wa-relay.service</w:t>
      </w:r>
    </w:p>
    <w:p>
      <w:r>
        <w:t xml:space="preserve">dan </w:t>
      </w:r>
      <w:r>
        <w:rPr>
          <w:rFonts w:ascii="Consolas" w:hAnsi="Consolas"/>
          <w:sz w:val="20"/>
        </w:rPr>
        <w:t>wa-relay-sync.service</w:t>
      </w:r>
      <w:r>
        <w:t>, lalu tampilkan status + health.</w:t>
      </w:r>
    </w:p>
    <w:p>
      <w:pPr>
        <w:pStyle w:val="ListNumber"/>
      </w:pPr>
      <w:r>
        <w:t xml:space="preserve">Kalau systemd </w:t>
      </w:r>
      <w:r>
        <w:rPr>
          <w:b/>
        </w:rPr>
        <w:t>tidak</w:t>
      </w:r>
      <w:r>
        <w:t xml:space="preserve"> terpasang → mode manual (</w:t>
      </w:r>
      <w:r>
        <w:rPr>
          <w:rFonts w:ascii="Consolas" w:hAnsi="Consolas"/>
          <w:sz w:val="20"/>
        </w:rPr>
        <w:t>setsid</w:t>
      </w:r>
      <w:r>
        <w:t>/</w:t>
      </w:r>
      <w:r>
        <w:rPr>
          <w:rFonts w:ascii="Consolas" w:hAnsi="Consolas"/>
          <w:sz w:val="20"/>
        </w:rPr>
        <w:t>nohup</w:t>
      </w:r>
      <w:r>
        <w:t xml:space="preserve"> + pidfile).</w:t>
      </w:r>
    </w:p>
    <w:p>
      <w:r>
        <w:t>Stop:</w:t>
      </w:r>
    </w:p>
    <w:p>
      <w:pPr>
        <w:shd w:val="clear" w:fill="F5F5F5"/>
      </w:pPr>
      <w:r>
        <w:rPr>
          <w:rFonts w:ascii="Consolas" w:hAnsi="Consolas"/>
          <w:sz w:val="19"/>
        </w:rPr>
        <w:t>cd /home/zakaria/projects/wa-relay</w:t>
        <w:br/>
        <w:t>./stop.sh</w:t>
      </w:r>
    </w:p>
    <w:p>
      <w:pPr>
        <w:pStyle w:val="Heading3"/>
      </w:pPr>
      <w:r>
        <w:t>6.2 Kontrol langsung dengan systemctl (restart saja)</w:t>
      </w:r>
    </w:p>
    <w:p>
      <w:pPr>
        <w:shd w:val="clear" w:fill="F5F5F5"/>
      </w:pPr>
      <w:r>
        <w:rPr>
          <w:rFonts w:ascii="Consolas" w:hAnsi="Consolas"/>
          <w:sz w:val="19"/>
        </w:rPr>
        <w:t>systemctl --user restart wa-relay.service            # relay</w:t>
        <w:br/>
        <w:t>systemctl --user restart wa-relay-sync.service       # wacli sync</w:t>
        <w:br/>
        <w:t>systemctl --user restart wa-relay.service wa-relay-sync.service</w:t>
        <w:br/>
        <w:t>systemctl --user stop wa-relay-sync.service wa-relay.service</w:t>
        <w:br/>
        <w:t>systemctl --user start  wa-relay.service wa-relay-sync.service</w:t>
      </w:r>
    </w:p>
    <w:p>
      <w:pPr>
        <w:pStyle w:val="Heading3"/>
      </w:pPr>
      <w:r>
        <w:t>6.3 Alur update kode (paling sering dipakai)</w:t>
      </w:r>
    </w:p>
    <w:p>
      <w:pPr>
        <w:shd w:val="clear" w:fill="F5F5F5"/>
      </w:pPr>
      <w:r>
        <w:rPr>
          <w:rFonts w:ascii="Consolas" w:hAnsi="Consolas"/>
          <w:sz w:val="19"/>
        </w:rPr>
        <w:t>cd /home/zakaria/projects/wa-relay</w:t>
        <w:br/>
        <w:t>go build -o wa-relay ./cmd/wa-relay        # 1. build ulang</w:t>
        <w:br/>
        <w:t>systemctl --user restart wa-relay.service  # 2. restart</w:t>
        <w:br/>
        <w:t>curl -s http://127.0.0.1:8791/health       # 3. cek: {"ok":true}</w:t>
        <w:br/>
        <w:t>tail -n 20 relay.log                       # 4. lihat log</w:t>
      </w:r>
    </w:p>
    <w:p>
      <w:pPr>
        <w:pStyle w:val="Heading3"/>
      </w:pPr>
      <w:r>
        <w:t>6.4 Mode manual (tanpa systemd)</w:t>
      </w:r>
    </w:p>
    <w:p>
      <w:pPr>
        <w:shd w:val="clear" w:fill="F5F5F5"/>
      </w:pPr>
      <w:r>
        <w:rPr>
          <w:rFonts w:ascii="Consolas" w:hAnsi="Consolas"/>
          <w:sz w:val="19"/>
        </w:rPr>
        <w:t>cd /home/zakaria/projects/wa-relay</w:t>
        <w:br/>
        <w:t>go build -o wa-relay ./cmd/wa-relay</w:t>
        <w:br/>
        <w:t>./stop.sh</w:t>
        <w:br/>
        <w:t>./start.sh</w:t>
      </w:r>
    </w:p>
    <w:p>
      <w:r>
        <w:rPr>
          <w:rFonts w:ascii="Consolas" w:hAnsi="Consolas"/>
          <w:sz w:val="20"/>
        </w:rPr>
        <w:t>start.sh</w:t>
      </w:r>
      <w:r>
        <w:t xml:space="preserve"> mode manual menjalankan relay &amp; sync pakai </w:t>
      </w:r>
      <w:r>
        <w:rPr>
          <w:rFonts w:ascii="Consolas" w:hAnsi="Consolas"/>
          <w:sz w:val="20"/>
        </w:rPr>
        <w:t>setsid nohup</w:t>
      </w:r>
      <w:r>
        <w:t xml:space="preserve">, menyimpan PID di </w:t>
      </w:r>
      <w:r>
        <w:rPr>
          <w:rFonts w:ascii="Consolas" w:hAnsi="Consolas"/>
          <w:sz w:val="20"/>
        </w:rPr>
        <w:t>relay.pid</w:t>
      </w:r>
      <w:r>
        <w:t xml:space="preserve"> / </w:t>
      </w:r>
      <w:r>
        <w:rPr>
          <w:rFonts w:ascii="Consolas" w:hAnsi="Consolas"/>
          <w:sz w:val="20"/>
        </w:rPr>
        <w:t>sync.pid</w:t>
      </w:r>
      <w:r>
        <w:t xml:space="preserve">, dan log ke </w:t>
      </w:r>
      <w:r>
        <w:rPr>
          <w:rFonts w:ascii="Consolas" w:hAnsi="Consolas"/>
          <w:sz w:val="20"/>
        </w:rPr>
        <w:t>relay.log</w:t>
      </w:r>
      <w:r>
        <w:t xml:space="preserve"> / </w:t>
      </w:r>
      <w:r>
        <w:rPr>
          <w:rFonts w:ascii="Consolas" w:hAnsi="Consolas"/>
          <w:sz w:val="20"/>
        </w:rPr>
        <w:t>sync.log</w:t>
      </w:r>
      <w:r>
        <w:t>.</w:t>
      </w:r>
    </w:p>
    <w:p>
      <w:r>
        <w:t>Cek proses manual:</w:t>
      </w:r>
    </w:p>
    <w:p>
      <w:pPr>
        <w:shd w:val="clear" w:fill="F5F5F5"/>
      </w:pPr>
      <w:r>
        <w:rPr>
          <w:rFonts w:ascii="Consolas" w:hAnsi="Consolas"/>
          <w:sz w:val="19"/>
        </w:rPr>
        <w:t>pgrep -af "wa-relay"</w:t>
        <w:br/>
        <w:t>pgrep -af "wacli sync"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Systemd: selalu nyala</w:t>
      </w:r>
    </w:p>
    <w:p>
      <w:pPr>
        <w:pStyle w:val="Heading3"/>
      </w:pPr>
      <w:r>
        <w:t>7.1 Pasang (sekali saja, idempotent)</w:t>
      </w:r>
    </w:p>
    <w:p>
      <w:pPr>
        <w:shd w:val="clear" w:fill="F5F5F5"/>
      </w:pPr>
      <w:r>
        <w:rPr>
          <w:rFonts w:ascii="Consolas" w:hAnsi="Consolas"/>
          <w:sz w:val="19"/>
        </w:rPr>
        <w:t>cd /home/zakaria/projects/wa-relay</w:t>
        <w:br/>
        <w:t>./systemd/install.sh</w:t>
      </w:r>
    </w:p>
    <w:p>
      <w:r>
        <w:rPr>
          <w:rFonts w:ascii="Consolas" w:hAnsi="Consolas"/>
          <w:sz w:val="20"/>
        </w:rPr>
        <w:t>install.sh</w:t>
      </w:r>
      <w:r>
        <w:t xml:space="preserve"> akan:</w:t>
      </w:r>
    </w:p>
    <w:p>
      <w:pPr>
        <w:pStyle w:val="ListBullet"/>
      </w:pPr>
      <w:r>
        <w:t xml:space="preserve">menyulih </w:t>
      </w:r>
      <w:r>
        <w:rPr>
          <w:rFonts w:ascii="Consolas" w:hAnsi="Consolas"/>
          <w:sz w:val="20"/>
        </w:rPr>
        <w:t>__BASE_DIR__</w:t>
      </w:r>
      <w:r>
        <w:t>/</w:t>
      </w:r>
      <w:r>
        <w:rPr>
          <w:rFonts w:ascii="Consolas" w:hAnsi="Consolas"/>
          <w:sz w:val="20"/>
        </w:rPr>
        <w:t>__HOME__</w:t>
      </w:r>
      <w:r>
        <w:t xml:space="preserve"> di </w:t>
      </w:r>
      <w:r>
        <w:rPr>
          <w:rFonts w:ascii="Consolas" w:hAnsi="Consolas"/>
          <w:sz w:val="20"/>
        </w:rPr>
        <w:t>systemd/*.service.in</w:t>
      </w:r>
      <w:r>
        <w:t xml:space="preserve"> → </w:t>
      </w:r>
      <w:r>
        <w:rPr>
          <w:rFonts w:ascii="Consolas" w:hAnsi="Consolas"/>
          <w:sz w:val="20"/>
        </w:rPr>
        <w:t>~/.config/systemd/user/</w:t>
      </w:r>
      <w:r>
        <w:t>,</w:t>
      </w:r>
    </w:p>
    <w:p>
      <w:pPr>
        <w:pStyle w:val="ListBullet"/>
      </w:pPr>
      <w:r>
        <w:rPr>
          <w:rFonts w:ascii="Consolas" w:hAnsi="Consolas"/>
          <w:sz w:val="20"/>
        </w:rPr>
        <w:t>chmod +x run-sync.sh</w:t>
      </w:r>
      <w:r>
        <w:t>,</w:t>
      </w:r>
    </w:p>
    <w:p>
      <w:pPr>
        <w:pStyle w:val="ListBullet"/>
      </w:pPr>
      <w:r>
        <w:t xml:space="preserve">build </w:t>
      </w:r>
      <w:r>
        <w:rPr>
          <w:rFonts w:ascii="Consolas" w:hAnsi="Consolas"/>
          <w:sz w:val="20"/>
        </w:rPr>
        <w:t>wa-relay</w:t>
      </w:r>
      <w:r>
        <w:t xml:space="preserve"> kalau belum ada,</w:t>
      </w:r>
    </w:p>
    <w:p>
      <w:pPr>
        <w:pStyle w:val="ListBullet"/>
      </w:pPr>
      <w:r>
        <w:rPr>
          <w:rFonts w:ascii="Consolas" w:hAnsi="Consolas"/>
          <w:sz w:val="20"/>
        </w:rPr>
        <w:t>systemctl --user daemon-reload</w:t>
      </w:r>
      <w:r>
        <w:t xml:space="preserve"> + </w:t>
      </w:r>
      <w:r>
        <w:rPr>
          <w:rFonts w:ascii="Consolas" w:hAnsi="Consolas"/>
          <w:sz w:val="20"/>
        </w:rPr>
        <w:t>enable --now</w:t>
      </w:r>
      <w:r>
        <w:t xml:space="preserve"> kedua service,</w:t>
      </w:r>
    </w:p>
    <w:p>
      <w:pPr>
        <w:pStyle w:val="ListBullet"/>
      </w:pPr>
      <w:r>
        <w:rPr>
          <w:rFonts w:ascii="Consolas" w:hAnsi="Consolas"/>
          <w:sz w:val="20"/>
        </w:rPr>
        <w:t>loginctl enable-linger $USER</w:t>
      </w:r>
      <w:r>
        <w:t xml:space="preserve"> (biar tetap jalan tanpa sesi login).</w:t>
      </w:r>
    </w:p>
    <w:p>
      <w:pPr>
        <w:pStyle w:val="Heading3"/>
      </w:pPr>
      <w:r>
        <w:t>7.2 Dua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Fungsi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Sumber log</w:t>
            </w:r>
          </w:p>
        </w:tc>
      </w:tr>
      <w:tr>
        <w:tc>
          <w:tcPr>
            <w:tcW w:type="dxa" w:w="2880"/>
          </w:tcPr>
          <w:p>
            <w:r>
              <w:t>wa-relay.service</w:t>
            </w:r>
          </w:p>
        </w:tc>
        <w:tc>
          <w:tcPr>
            <w:tcW w:type="dxa" w:w="2880"/>
          </w:tcPr>
          <w:p>
            <w:r>
              <w:t>proses relay (HTTP webhook)</w:t>
            </w:r>
          </w:p>
        </w:tc>
        <w:tc>
          <w:tcPr>
            <w:tcW w:type="dxa" w:w="2880"/>
          </w:tcPr>
          <w:p>
            <w:r>
              <w:t>relay.log (lewat log_file) &amp; journal</w:t>
            </w:r>
          </w:p>
        </w:tc>
      </w:tr>
      <w:tr>
        <w:tc>
          <w:tcPr>
            <w:tcW w:type="dxa" w:w="2880"/>
          </w:tcPr>
          <w:p>
            <w:r>
              <w:t>wa-relay-sync.service</w:t>
            </w:r>
          </w:p>
        </w:tc>
        <w:tc>
          <w:tcPr>
            <w:tcW w:type="dxa" w:w="2880"/>
          </w:tcPr>
          <w:p>
            <w:r>
              <w:t>wacli sync --follow (webhook ke relay)</w:t>
            </w:r>
          </w:p>
        </w:tc>
        <w:tc>
          <w:tcPr>
            <w:tcW w:type="dxa" w:w="2880"/>
          </w:tcPr>
          <w:p>
            <w:r>
              <w:t>sync.log</w:t>
            </w:r>
          </w:p>
        </w:tc>
      </w:tr>
    </w:tbl>
    <w:p>
      <w:r>
        <w:rPr>
          <w:rFonts w:ascii="Consolas" w:hAnsi="Consolas"/>
          <w:sz w:val="20"/>
        </w:rPr>
        <w:t>wa-relay-sync</w:t>
      </w:r>
      <w:r>
        <w:t xml:space="preserve"> </w:t>
      </w:r>
      <w:r>
        <w:rPr>
          <w:b/>
        </w:rPr>
        <w:t>Requires + After</w:t>
      </w:r>
      <w:r>
        <w:t xml:space="preserve"> </w:t>
      </w:r>
      <w:r>
        <w:rPr>
          <w:rFonts w:ascii="Consolas" w:hAnsi="Consolas"/>
          <w:sz w:val="20"/>
        </w:rPr>
        <w:t>wa-relay</w:t>
      </w:r>
      <w:r>
        <w:t>, jadi relay dulu baru sync.</w:t>
      </w:r>
    </w:p>
    <w:p>
      <w:pPr>
        <w:pStyle w:val="Heading3"/>
      </w:pPr>
      <w:r>
        <w:t>7.3 Perintah systemctl berguna</w:t>
      </w:r>
    </w:p>
    <w:p>
      <w:pPr>
        <w:shd w:val="clear" w:fill="F5F5F5"/>
      </w:pPr>
      <w:r>
        <w:rPr>
          <w:rFonts w:ascii="Consolas" w:hAnsi="Consolas"/>
          <w:sz w:val="19"/>
        </w:rPr>
        <w:t>systemctl --user status wa-relay.service wa-relay-sync.service</w:t>
        <w:br/>
        <w:t>systemctl --user restart wa-relay.service</w:t>
        <w:br/>
        <w:t>systemctl --user is-active wa-relay.service      # active / inactive</w:t>
        <w:br/>
        <w:t>systemctl --user cat wa-relay.service            # lihat unit yang terpasang</w:t>
        <w:br/>
        <w:t>journalctl --user -u wa-relay.service -n 100 --no-pager</w:t>
        <w:br/>
        <w:t>journalctl --user -u wa-relay.service -f          # streaming</w:t>
        <w:br/>
        <w:t>journalctl --user -u wa-relay-sync.service -f</w:t>
      </w:r>
    </w:p>
    <w:p>
      <w:r>
        <w:t xml:space="preserve">Log bisa "dobel" (di </w:t>
      </w:r>
      <w:r>
        <w:rPr>
          <w:rFonts w:ascii="Consolas" w:hAnsi="Consolas"/>
          <w:sz w:val="20"/>
        </w:rPr>
        <w:t>relay.log</w:t>
      </w:r>
      <w:r>
        <w:t xml:space="preserve"> dan journal) — itu normal; relay menulis ke </w:t>
      </w:r>
      <w:r>
        <w:rPr>
          <w:rFonts w:ascii="Consolas" w:hAnsi="Consolas"/>
          <w:sz w:val="20"/>
        </w:rPr>
        <w:t>relay.log</w:t>
      </w:r>
      <w:r>
        <w:t>, systemd juga menangkap stdout.</w:t>
      </w:r>
    </w:p>
    <w:p>
      <w:pPr>
        <w:pStyle w:val="Heading3"/>
      </w:pPr>
      <w:r>
        <w:t>7.4 Cek linger (headless)</w:t>
      </w:r>
    </w:p>
    <w:p>
      <w:pPr>
        <w:shd w:val="clear" w:fill="F5F5F5"/>
      </w:pPr>
      <w:r>
        <w:rPr>
          <w:rFonts w:ascii="Consolas" w:hAnsi="Consolas"/>
          <w:sz w:val="19"/>
        </w:rPr>
        <w:t>loginctl show-user "$USER" | grep Linger     # ingin: Linger=yes</w:t>
      </w:r>
    </w:p>
    <w:p>
      <w:r>
        <w:t xml:space="preserve">Kalau </w:t>
      </w:r>
      <w:r>
        <w:rPr>
          <w:rFonts w:ascii="Consolas" w:hAnsi="Consolas"/>
          <w:sz w:val="20"/>
        </w:rPr>
        <w:t>no</w:t>
      </w:r>
      <w:r>
        <w:t>:</w:t>
      </w:r>
    </w:p>
    <w:p>
      <w:pPr>
        <w:shd w:val="clear" w:fill="F5F5F5"/>
      </w:pPr>
      <w:r>
        <w:rPr>
          <w:rFonts w:ascii="Consolas" w:hAnsi="Consolas"/>
          <w:sz w:val="19"/>
        </w:rPr>
        <w:t>sudo loginctl enable-linger "$USER"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8. Verifikasi &amp; monitoring</w:t>
      </w:r>
    </w:p>
    <w:p>
      <w:pPr>
        <w:pStyle w:val="Heading3"/>
      </w:pPr>
      <w:r>
        <w:t>8.1 Health check</w:t>
      </w:r>
    </w:p>
    <w:p>
      <w:pPr>
        <w:shd w:val="clear" w:fill="F5F5F5"/>
      </w:pPr>
      <w:r>
        <w:rPr>
          <w:rFonts w:ascii="Consolas" w:hAnsi="Consolas"/>
          <w:sz w:val="19"/>
        </w:rPr>
        <w:t>curl -s http://127.0.0.1:8791/health</w:t>
        <w:br/>
        <w:t># {"ok":true}</w:t>
      </w:r>
    </w:p>
    <w:p>
      <w:r>
        <w:t>Kalau gagal (connection refused) → relay belum jalan / port beda / crash.</w:t>
      </w:r>
    </w:p>
    <w:p>
      <w:pPr>
        <w:pStyle w:val="Heading3"/>
      </w:pPr>
      <w:r>
        <w:t>8.2 Baris log startup yang sehat</w:t>
      </w:r>
    </w:p>
    <w:p>
      <w:pPr>
        <w:shd w:val="clear" w:fill="F5F5F5"/>
      </w:pPr>
      <w:r>
        <w:rPr>
          <w:rFonts w:ascii="Consolas" w:hAnsi="Consolas"/>
          <w:sz w:val="19"/>
        </w:rPr>
        <w:t>INFO workdirs chat=/home/zakaria/projects/wa-relay work=[...build-1 ...build-2] (slot build=2)</w:t>
        <w:br/>
        <w:t>INFO wa-relay listening on http://127.0.0.1:8791/hook workdir=/home/zakaria/projects/wa-relay</w:t>
        <w:br/>
        <w:t>INFO session rollover policy idle=24h0m0s max_age=168h0m0s max_turns=20 (0 = mati)</w:t>
        <w:br/>
        <w:t>INFO worker pool started chat=1 work=3</w:t>
      </w:r>
    </w:p>
    <w:p>
      <w:r>
        <w:t>Arti:</w:t>
      </w:r>
    </w:p>
    <w:p>
      <w:pPr>
        <w:pStyle w:val="ListBullet"/>
      </w:pPr>
      <w:r>
        <w:rPr>
          <w:rFonts w:ascii="Consolas" w:hAnsi="Consolas"/>
          <w:sz w:val="20"/>
        </w:rPr>
        <w:t>workdirs chat=... work=[...] (slot build=N)</w:t>
      </w:r>
      <w:r>
        <w:t xml:space="preserve"> → folder stepi &amp; tim build, dan</w:t>
      </w:r>
    </w:p>
    <w:p>
      <w:r>
        <w:t>jumlah build paralel.</w:t>
      </w:r>
    </w:p>
    <w:p>
      <w:pPr>
        <w:pStyle w:val="ListBullet"/>
      </w:pPr>
      <w:r>
        <w:rPr>
          <w:rFonts w:ascii="Consolas" w:hAnsi="Consolas"/>
          <w:sz w:val="20"/>
        </w:rPr>
        <w:t>session rollover policy ...</w:t>
      </w:r>
      <w:r>
        <w:t xml:space="preserve"> → kapan sesi di-reset otomatis.</w:t>
      </w:r>
    </w:p>
    <w:p>
      <w:pPr>
        <w:pStyle w:val="ListBullet"/>
      </w:pPr>
      <w:r>
        <w:rPr>
          <w:rFonts w:ascii="Consolas" w:hAnsi="Consolas"/>
          <w:sz w:val="20"/>
        </w:rPr>
        <w:t>worker pool started chat=1 work=3</w:t>
      </w:r>
      <w:r>
        <w:t xml:space="preserve"> → jumlah worker.</w:t>
      </w:r>
    </w:p>
    <w:p>
      <w:pPr>
        <w:pStyle w:val="Heading3"/>
      </w:pPr>
      <w:r>
        <w:t>8.3 Baris log saat memproses pesan</w:t>
      </w:r>
    </w:p>
    <w:p>
      <w:pPr>
        <w:shd w:val="clear" w:fill="F5F5F5"/>
      </w:pPr>
      <w:r>
        <w:rPr>
          <w:rFonts w:ascii="Consolas" w:hAnsi="Consolas"/>
          <w:sz w:val="19"/>
        </w:rPr>
        <w:t>INFO queued id=... len=5 lane=chat</w:t>
        <w:br/>
        <w:t>INFO task start id=... text_len=5</w:t>
        <w:br/>
        <w:t>INFO opencode done duration=12.3s stdout=1234B stderr=0B</w:t>
        <w:br/>
        <w:t>INFO mark-read ok chat=628xxxx@s.whatsapp.net</w:t>
        <w:br/>
        <w:t>INFO wacli send chunk 1/1 ok=true</w:t>
        <w:br/>
        <w:t>INFO task done id=... reply_len=42 duration=16.4s</w:t>
      </w:r>
    </w:p>
    <w:p>
      <w:pPr>
        <w:pStyle w:val="ListBullet"/>
      </w:pPr>
      <w:r>
        <w:rPr>
          <w:rFonts w:ascii="Consolas" w:hAnsi="Consolas"/>
          <w:sz w:val="20"/>
        </w:rPr>
        <w:t>lane=chat</w:t>
      </w:r>
      <w:r>
        <w:t xml:space="preserve"> / </w:t>
      </w:r>
      <w:r>
        <w:rPr>
          <w:rFonts w:ascii="Consolas" w:hAnsi="Consolas"/>
          <w:sz w:val="20"/>
        </w:rPr>
        <w:t>lane=work</w:t>
      </w:r>
      <w:r>
        <w:t xml:space="preserve"> → hasil klasifikasi.</w:t>
      </w:r>
    </w:p>
    <w:p>
      <w:pPr>
        <w:pStyle w:val="ListBullet"/>
      </w:pPr>
      <w:r>
        <w:rPr>
          <w:rFonts w:ascii="Consolas" w:hAnsi="Consolas"/>
          <w:sz w:val="20"/>
        </w:rPr>
        <w:t>stdout/stderr</w:t>
      </w:r>
      <w:r>
        <w:t xml:space="preserve"> besar kecilnya bisa jadi petunjuk.</w:t>
      </w:r>
    </w:p>
    <w:p>
      <w:pPr>
        <w:pStyle w:val="ListBullet"/>
      </w:pPr>
      <w:r>
        <w:rPr>
          <w:rFonts w:ascii="Consolas" w:hAnsi="Consolas"/>
          <w:sz w:val="20"/>
        </w:rPr>
        <w:t>session rollover ... reason=idle|age|turns</w:t>
      </w:r>
      <w:r>
        <w:t xml:space="preserve"> → sesi dilepas karena kebasi.</w:t>
      </w:r>
    </w:p>
    <w:p>
      <w:pPr>
        <w:pStyle w:val="Heading3"/>
      </w:pPr>
      <w:r>
        <w:t>8.4 Melihat log real-time</w:t>
      </w:r>
    </w:p>
    <w:p>
      <w:pPr>
        <w:shd w:val="clear" w:fill="F5F5F5"/>
      </w:pPr>
      <w:r>
        <w:rPr>
          <w:rFonts w:ascii="Consolas" w:hAnsi="Consolas"/>
          <w:sz w:val="19"/>
        </w:rPr>
        <w:t>tail -f relay.log</w:t>
        <w:br/>
        <w:t># atau via systemd:</w:t>
        <w:br/>
        <w:t>journalctl --user -u wa-relay.service -f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9. Sesi, rollover, dan working directory</w:t>
      </w:r>
    </w:p>
    <w:p>
      <w:pPr>
        <w:pStyle w:val="Heading3"/>
      </w:pPr>
      <w:r>
        <w:t>9.1 Perilaku sesi</w:t>
      </w:r>
    </w:p>
    <w:p>
      <w:pPr>
        <w:pStyle w:val="ListBullet"/>
      </w:pPr>
      <w:r>
        <w:t xml:space="preserve">Sesi chat disimpan di </w:t>
      </w:r>
      <w:r>
        <w:rPr>
          <w:rFonts w:ascii="Consolas" w:hAnsi="Consolas"/>
          <w:sz w:val="20"/>
        </w:rPr>
        <w:t>state/session.json</w:t>
      </w:r>
      <w:r>
        <w:t>.</w:t>
      </w:r>
    </w:p>
    <w:p>
      <w:pPr>
        <w:pStyle w:val="ListBullet"/>
      </w:pPr>
      <w:r>
        <w:rPr>
          <w:b/>
        </w:rPr>
        <w:t>Tiap restart relay, sesi sengaja dikosongkan</w:t>
      </w:r>
      <w:r>
        <w:t xml:space="preserve"> (lihat catatan di</w:t>
      </w:r>
    </w:p>
    <w:p>
      <w:r>
        <w:rPr>
          <w:rFonts w:ascii="Consolas" w:hAnsi="Consolas"/>
          <w:sz w:val="20"/>
        </w:rPr>
        <w:t>cmd/wa-relay/main.go</w:t>
      </w:r>
      <w:r>
        <w:t>). Jadi setiap start selalu mulai obrolan baru. Ini mencegah relay nyangkut id sesi yang sudah dihapus dari opencode.</w:t>
      </w:r>
    </w:p>
    <w:p>
      <w:pPr>
        <w:pStyle w:val="ListBullet"/>
      </w:pPr>
      <w:r>
        <w:t>Selama relay hidup, pesan berurutan melanjutkan sesi yang sama (agent ingat</w:t>
      </w:r>
    </w:p>
    <w:p>
      <w:r>
        <w:t>percakapan), sampai salah satu aturan rollover kena:</w:t>
      </w:r>
    </w:p>
    <w:p>
      <w:pPr>
        <w:pStyle w:val="ListBullet"/>
        <w:ind w:left="792"/>
      </w:pPr>
      <w:r>
        <w:t xml:space="preserve">nganggur &gt; </w:t>
      </w:r>
      <w:r>
        <w:rPr>
          <w:rFonts w:ascii="Consolas" w:hAnsi="Consolas"/>
          <w:sz w:val="20"/>
        </w:rPr>
        <w:t>session_idle_seconds</w:t>
      </w:r>
      <w:r>
        <w:t xml:space="preserve"> (default 24 jam),</w:t>
      </w:r>
    </w:p>
    <w:p>
      <w:pPr>
        <w:pStyle w:val="ListBullet"/>
        <w:ind w:left="792"/>
      </w:pPr>
      <w:r>
        <w:t xml:space="preserve">umur sesi &gt; </w:t>
      </w:r>
      <w:r>
        <w:rPr>
          <w:rFonts w:ascii="Consolas" w:hAnsi="Consolas"/>
          <w:sz w:val="20"/>
        </w:rPr>
        <w:t>session_max_age_seconds</w:t>
      </w:r>
      <w:r>
        <w:t xml:space="preserve"> (default 7 hari),</w:t>
      </w:r>
    </w:p>
    <w:p>
      <w:pPr>
        <w:pStyle w:val="ListBullet"/>
        <w:ind w:left="792"/>
      </w:pPr>
      <w:r>
        <w:t xml:space="preserve">jumlah pesan &gt; </w:t>
      </w:r>
      <w:r>
        <w:rPr>
          <w:rFonts w:ascii="Consolas" w:hAnsi="Consolas"/>
          <w:sz w:val="20"/>
        </w:rPr>
        <w:t>session_max_turns</w:t>
      </w:r>
      <w:r>
        <w:t xml:space="preserve"> (default 20).</w:t>
      </w:r>
    </w:p>
    <w:p>
      <w:pPr>
        <w:pStyle w:val="ListBullet"/>
      </w:pPr>
      <w:r>
        <w:t>Kalau id sesi tersimpan ternyata sudah tidak ada di opencode</w:t>
      </w:r>
    </w:p>
    <w:p>
      <w:r>
        <w:t>(</w:t>
      </w:r>
      <w:r>
        <w:rPr>
          <w:rFonts w:ascii="Consolas" w:hAnsi="Consolas"/>
          <w:sz w:val="20"/>
        </w:rPr>
        <w:t>Session not found</w:t>
      </w:r>
      <w:r>
        <w:t xml:space="preserve">), relay </w:t>
      </w:r>
      <w:r>
        <w:rPr>
          <w:b/>
        </w:rPr>
        <w:t>otomatis</w:t>
      </w:r>
      <w:r>
        <w:t xml:space="preserve"> melepas pointer dan mulai sesi baru.</w:t>
      </w:r>
    </w:p>
    <w:p>
      <w:pPr>
        <w:pStyle w:val="Heading3"/>
      </w:pPr>
      <w:r>
        <w:t>9.2 Reset manual</w:t>
      </w:r>
    </w:p>
    <w:p>
      <w:r>
        <w:t>Dari WhatsApp:</w:t>
      </w:r>
    </w:p>
    <w:p>
      <w:pPr>
        <w:shd w:val="clear" w:fill="F5F5F5"/>
      </w:pPr>
      <w:r>
        <w:rPr>
          <w:rFonts w:ascii="Consolas" w:hAnsi="Consolas"/>
          <w:sz w:val="19"/>
        </w:rPr>
        <w:t>/reset</w:t>
      </w:r>
    </w:p>
    <w:p>
      <w:r>
        <w:t>Dari server (efektif setelah restart):</w:t>
      </w:r>
    </w:p>
    <w:p>
      <w:pPr>
        <w:shd w:val="clear" w:fill="F5F5F5"/>
      </w:pPr>
      <w:r>
        <w:rPr>
          <w:rFonts w:ascii="Consolas" w:hAnsi="Consolas"/>
          <w:sz w:val="19"/>
        </w:rPr>
        <w:t>cd /home/zakaria/projects/wa-relay</w:t>
        <w:br/>
        <w:t>rm -f state/session.json state/work-session.json</w:t>
        <w:br/>
        <w:t>systemctl --user restart wa-relay.service</w:t>
      </w:r>
    </w:p>
    <w:p>
      <w:pPr>
        <w:pStyle w:val="Heading3"/>
      </w:pPr>
      <w:r>
        <w:t>9.3 Fast-path</w:t>
      </w:r>
    </w:p>
    <w:p>
      <w:pPr>
        <w:pStyle w:val="ListBullet"/>
      </w:pPr>
      <w:r>
        <w:t xml:space="preserve">Kirim </w:t>
      </w:r>
      <w:r>
        <w:rPr>
          <w:rFonts w:ascii="Consolas" w:hAnsi="Consolas"/>
          <w:sz w:val="20"/>
        </w:rPr>
        <w:t>ping</w:t>
      </w:r>
      <w:r>
        <w:t xml:space="preserve"> → dibalas </w:t>
      </w:r>
      <w:r>
        <w:rPr>
          <w:rFonts w:ascii="Consolas" w:hAnsi="Consolas"/>
          <w:sz w:val="20"/>
        </w:rPr>
        <w:t>pong</w:t>
      </w:r>
      <w:r>
        <w:t xml:space="preserve"> tanpa memanggil agent.</w:t>
      </w:r>
    </w:p>
    <w:p>
      <w:pPr>
        <w:pStyle w:val="ListBullet"/>
      </w:pPr>
      <w:r>
        <w:t xml:space="preserve">Kirim </w:t>
      </w:r>
      <w:r>
        <w:rPr>
          <w:rFonts w:ascii="Consolas" w:hAnsi="Consolas"/>
          <w:sz w:val="20"/>
        </w:rPr>
        <w:t>/reset</w:t>
      </w:r>
      <w:r>
        <w:t xml:space="preserve"> → sesi dihapus, balasan konfirmasi.</w:t>
      </w:r>
    </w:p>
    <w:p>
      <w:pPr>
        <w:pStyle w:val="Heading3"/>
      </w:pPr>
      <w:r>
        <w:t>9.4 Working directory: stepi vs tim build</w:t>
      </w:r>
    </w:p>
    <w:p>
      <w:pPr>
        <w:pStyle w:val="ListBullet"/>
      </w:pPr>
      <w:r>
        <w:rPr>
          <w:rFonts w:ascii="Consolas" w:hAnsi="Consolas"/>
          <w:sz w:val="20"/>
        </w:rPr>
        <w:t>chat_workdir</w:t>
      </w:r>
      <w:r>
        <w:t xml:space="preserve"> → folder </w:t>
      </w:r>
      <w:r>
        <w:rPr>
          <w:b/>
        </w:rPr>
        <w:t>stepi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work_workdirs</w:t>
      </w:r>
      <w:r>
        <w:t xml:space="preserve"> → folder </w:t>
      </w:r>
      <w:r>
        <w:rPr>
          <w:b/>
        </w:rPr>
        <w:t>tim build</w:t>
      </w:r>
      <w:r>
        <w:t>; satu folder = satu slot. 2 entri =</w:t>
      </w:r>
    </w:p>
    <w:p>
      <w:r>
        <w:t xml:space="preserve">maksimal 2 build paralel. Disarankan </w:t>
      </w:r>
      <w:r>
        <w:rPr>
          <w:b/>
        </w:rPr>
        <w:t>git worktree</w:t>
      </w:r>
      <w:r>
        <w:t xml:space="preserve"> dari repo yang sama supaya tidak saling menimpa file/git.</w:t>
      </w:r>
    </w:p>
    <w:p>
      <w:r>
        <w:t>Lihat &amp; bikin worktree:</w:t>
      </w:r>
    </w:p>
    <w:p>
      <w:pPr>
        <w:shd w:val="clear" w:fill="F5F5F5"/>
      </w:pPr>
      <w:r>
        <w:rPr>
          <w:rFonts w:ascii="Consolas" w:hAnsi="Consolas"/>
          <w:sz w:val="19"/>
        </w:rPr>
        <w:t>cd /home/zakaria/projects/wa-relay</w:t>
        <w:br/>
        <w:t>git worktree list</w:t>
        <w:br/>
        <w:t>git worktree add -b wa-build-3 /home/zakaria/projects/wa-relay-build-3</w:t>
        <w:br/>
        <w:t># tambahkan path barunya ke "work_workdirs" di config.json, lalu:</w:t>
        <w:br/>
        <w:t>go build -o wa-relay ./cmd/wa-relay &amp;&amp; systemctl --user restart wa-relay.service</w:t>
      </w:r>
    </w:p>
    <w:p>
      <w:r>
        <w:t>Hapus worktree yang tidak dipakai:</w:t>
      </w:r>
    </w:p>
    <w:p>
      <w:pPr>
        <w:shd w:val="clear" w:fill="F5F5F5"/>
      </w:pPr>
      <w:r>
        <w:rPr>
          <w:rFonts w:ascii="Consolas" w:hAnsi="Consolas"/>
          <w:sz w:val="19"/>
        </w:rPr>
        <w:t>git worktree remove /home/zakaria/projects/wa-relay-build-3</w:t>
        <w:br/>
        <w:t>git branch -D wa-build-3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10. Alur pesan</w:t>
      </w:r>
    </w:p>
    <w:p>
      <w:pPr>
        <w:pStyle w:val="ListNumber"/>
      </w:pPr>
      <w:r>
        <w:t xml:space="preserve">Pesan owner masuk → </w:t>
      </w:r>
      <w:r>
        <w:rPr>
          <w:rFonts w:ascii="Consolas" w:hAnsi="Consolas"/>
          <w:sz w:val="20"/>
        </w:rPr>
        <w:t>wacli sync</w:t>
      </w:r>
      <w:r>
        <w:t xml:space="preserve"> kirim ke </w:t>
      </w:r>
      <w:r>
        <w:rPr>
          <w:rFonts w:ascii="Consolas" w:hAnsi="Consolas"/>
          <w:sz w:val="20"/>
        </w:rPr>
        <w:t>POST /hook</w:t>
      </w:r>
      <w:r>
        <w:t>.</w:t>
      </w:r>
    </w:p>
    <w:p>
      <w:pPr>
        <w:pStyle w:val="ListNumber"/>
      </w:pPr>
      <w:r>
        <w:t xml:space="preserve">Relay verifikasi HMAC, filter (hanya owner, bukan </w:t>
      </w:r>
      <w:r>
        <w:rPr>
          <w:rFonts w:ascii="Consolas" w:hAnsi="Consolas"/>
          <w:sz w:val="20"/>
        </w:rPr>
        <w:t>FromMe</w:t>
      </w:r>
      <w:r>
        <w:t>, bukan grup),</w:t>
      </w:r>
    </w:p>
    <w:p>
      <w:r>
        <w:t xml:space="preserve">dedupe by </w:t>
      </w:r>
      <w:r>
        <w:rPr>
          <w:rFonts w:ascii="Consolas" w:hAnsi="Consolas"/>
          <w:sz w:val="20"/>
        </w:rPr>
        <w:t>ID</w:t>
      </w:r>
      <w:r>
        <w:t xml:space="preserve">, balas </w:t>
      </w:r>
      <w:r>
        <w:rPr>
          <w:rFonts w:ascii="Consolas" w:hAnsi="Consolas"/>
          <w:sz w:val="20"/>
        </w:rPr>
        <w:t>200</w:t>
      </w:r>
      <w:r>
        <w:t xml:space="preserve"> segera.</w:t>
      </w:r>
    </w:p>
    <w:p>
      <w:pPr>
        <w:pStyle w:val="ListNumber"/>
      </w:pPr>
      <w:r>
        <w:t>Pesan diklasifikasi:</w:t>
      </w:r>
    </w:p>
    <w:p>
      <w:pPr>
        <w:pStyle w:val="ListNumber"/>
        <w:ind w:left="792"/>
      </w:pPr>
      <w:r>
        <w:t>perintah cepat (</w:t>
      </w:r>
      <w:r>
        <w:rPr>
          <w:rFonts w:ascii="Consolas" w:hAnsi="Consolas"/>
          <w:sz w:val="20"/>
        </w:rPr>
        <w:t>ping</w:t>
      </w:r>
      <w:r>
        <w:t xml:space="preserve">, </w:t>
      </w:r>
      <w:r>
        <w:rPr>
          <w:rFonts w:ascii="Consolas" w:hAnsi="Consolas"/>
          <w:sz w:val="20"/>
        </w:rPr>
        <w:t>/reset</w:t>
      </w:r>
      <w:r>
        <w:t>) → fast-path,</w:t>
      </w:r>
    </w:p>
    <w:p>
      <w:pPr>
        <w:pStyle w:val="ListNumber"/>
        <w:ind w:left="792"/>
      </w:pPr>
      <w:r>
        <w:t xml:space="preserve">mengandung kata kunci berat </w:t>
      </w:r>
      <w:r>
        <w:rPr>
          <w:b/>
        </w:rPr>
        <w:t>atau</w:t>
      </w:r>
      <w:r>
        <w:t xml:space="preserve"> lebih panjang dari </w:t>
      </w:r>
      <w:r>
        <w:rPr>
          <w:rFonts w:ascii="Consolas" w:hAnsi="Consolas"/>
          <w:sz w:val="20"/>
        </w:rPr>
        <w:t>light_max_len</w:t>
      </w:r>
    </w:p>
    <w:p>
      <w:r>
        <w:t xml:space="preserve">→ </w:t>
      </w:r>
      <w:r>
        <w:rPr>
          <w:b/>
        </w:rPr>
        <w:t>lane work</w:t>
      </w:r>
      <w:r>
        <w:t>,</w:t>
      </w:r>
    </w:p>
    <w:p>
      <w:pPr>
        <w:pStyle w:val="ListBullet"/>
        <w:ind w:left="792"/>
      </w:pPr>
      <w:r>
        <w:t xml:space="preserve">sisanya → </w:t>
      </w:r>
      <w:r>
        <w:rPr>
          <w:b/>
        </w:rPr>
        <w:t>lane chat</w:t>
      </w:r>
      <w:r>
        <w:t xml:space="preserve"> (stepi).</w:t>
      </w:r>
    </w:p>
    <w:p>
      <w:pPr>
        <w:pStyle w:val="ListBullet"/>
      </w:pPr>
      <w:r>
        <w:t xml:space="preserve">Lane chat: stepi menjawab; balasan dikirim via </w:t>
      </w:r>
      <w:r>
        <w:rPr>
          <w:rFonts w:ascii="Consolas" w:hAnsi="Consolas"/>
          <w:sz w:val="20"/>
        </w:rPr>
        <w:t>wacli send text</w:t>
      </w:r>
      <w:r>
        <w:t>.</w:t>
      </w:r>
    </w:p>
    <w:p>
      <w:pPr>
        <w:pStyle w:val="ListBullet"/>
      </w:pPr>
      <w:r>
        <w:t xml:space="preserve">Lane work: stepi </w:t>
      </w:r>
      <w:r>
        <w:rPr>
          <w:b/>
        </w:rPr>
        <w:t>meringkas requirement</w:t>
      </w:r>
      <w:r>
        <w:t xml:space="preserve"> dan meminta konfirmasi bos</w:t>
      </w:r>
    </w:p>
    <w:p>
      <w:r>
        <w:t>("…, bos setuju?"). Setelah bos balas setuju (</w:t>
      </w:r>
      <w:r>
        <w:rPr>
          <w:rFonts w:ascii="Consolas" w:hAnsi="Consolas"/>
          <w:sz w:val="20"/>
        </w:rPr>
        <w:t>ya/oke/gas/...</w:t>
      </w:r>
      <w:r>
        <w:t xml:space="preserve">), relay menjalankan agent </w:t>
      </w:r>
      <w:r>
        <w:rPr>
          <w:b/>
        </w:rPr>
        <w:t>build</w:t>
      </w:r>
      <w:r>
        <w:t xml:space="preserve"> di salah satu slot </w:t>
      </w:r>
      <w:r>
        <w:rPr>
          <w:rFonts w:ascii="Consolas" w:hAnsi="Consolas"/>
          <w:sz w:val="20"/>
        </w:rPr>
        <w:t>work_workdirs</w:t>
      </w:r>
      <w:r>
        <w:t>, lalu stepi merangkum hasilnya untuk bos.</w:t>
      </w:r>
    </w:p>
    <w:p>
      <w:pPr>
        <w:pStyle w:val="ListNumber"/>
      </w:pPr>
      <w:r>
        <w:rPr>
          <w:b/>
        </w:rPr>
        <w:t>Semua slot build terpakai?</w:t>
      </w:r>
      <w:r>
        <w:t xml:space="preserve"> Build berikutnya tidak antre diam — stepi</w:t>
      </w:r>
    </w:p>
    <w:p>
      <w:r>
        <w:t xml:space="preserve">mengabari bos </w:t>
      </w:r>
      <w:r>
        <w:rPr>
          <w:b/>
        </w:rPr>
        <w:t>"tim lagi sibuk semua"</w:t>
      </w:r>
      <w:r>
        <w:t>.</w:t>
      </w:r>
    </w:p>
    <w:p>
      <w:pPr>
        <w:pStyle w:val="ListNumber"/>
      </w:pPr>
      <w:r>
        <w:t>Ack/follow-up (</w:t>
      </w:r>
      <w:r>
        <w:rPr>
          <w:rFonts w:ascii="Consolas" w:hAnsi="Consolas"/>
          <w:sz w:val="20"/>
        </w:rPr>
        <w:t>ack_messages</w:t>
      </w:r>
      <w:r>
        <w:t xml:space="preserve">, </w:t>
      </w:r>
      <w:r>
        <w:rPr>
          <w:rFonts w:ascii="Consolas" w:hAnsi="Consolas"/>
          <w:sz w:val="20"/>
        </w:rPr>
        <w:t>ack_followups</w:t>
      </w:r>
      <w:r>
        <w:t>) dikirim hanya kalau task</w:t>
      </w:r>
    </w:p>
    <w:p>
      <w:r>
        <w:t xml:space="preserve">masih berjalan melewati </w:t>
      </w:r>
      <w:r>
        <w:rPr>
          <w:rFonts w:ascii="Consolas" w:hAnsi="Consolas"/>
          <w:sz w:val="20"/>
        </w:rPr>
        <w:t>ack_delay_seconds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11. Troubleshooting</w:t>
      </w:r>
    </w:p>
    <w:p>
      <w:pPr>
        <w:pStyle w:val="Heading3"/>
      </w:pPr>
      <w:r>
        <w:t xml:space="preserve">11.1 Relay tidak jalan / </w:t>
      </w:r>
      <w:r>
        <w:rPr>
          <w:rFonts w:ascii="Consolas" w:hAnsi="Consolas"/>
          <w:sz w:val="20"/>
        </w:rPr>
        <w:t>/health</w:t>
      </w:r>
      <w:r>
        <w:t xml:space="preserve"> gagal</w:t>
      </w:r>
    </w:p>
    <w:p>
      <w:pPr>
        <w:shd w:val="clear" w:fill="F5F5F5"/>
      </w:pPr>
      <w:r>
        <w:rPr>
          <w:rFonts w:ascii="Consolas" w:hAnsi="Consolas"/>
          <w:sz w:val="19"/>
        </w:rPr>
        <w:t>systemctl --user status wa-relay.service</w:t>
        <w:br/>
        <w:t>journalctl --user -u wa-relay.service -n 100 --no-pager</w:t>
      </w:r>
    </w:p>
    <w:p>
      <w:pPr>
        <w:pStyle w:val="ListBullet"/>
      </w:pPr>
      <w:r>
        <w:rPr>
          <w:b/>
        </w:rPr>
        <w:t>Config JSON rusak</w:t>
      </w:r>
      <w:r>
        <w:t xml:space="preserve"> → relay langsung exit, log </w:t>
      </w:r>
      <w:r>
        <w:rPr>
          <w:rFonts w:ascii="Consolas" w:hAnsi="Consolas"/>
          <w:sz w:val="20"/>
        </w:rPr>
        <w:t>config: parse ...</w:t>
      </w:r>
      <w:r>
        <w:t>.</w:t>
      </w:r>
    </w:p>
    <w:p>
      <w:pPr>
        <w:shd w:val="clear" w:fill="F5F5F5"/>
      </w:pPr>
      <w:r>
        <w:rPr>
          <w:rFonts w:ascii="Consolas" w:hAnsi="Consolas"/>
          <w:sz w:val="19"/>
        </w:rPr>
        <w:t xml:space="preserve">  python3 -c "import json;json.load(open('config.json'))"</w:t>
      </w:r>
    </w:p>
    <w:p>
      <w:pPr>
        <w:pStyle w:val="ListBullet"/>
      </w:pPr>
      <w:r>
        <w:rPr>
          <w:b/>
        </w:rPr>
        <w:t>Port kepakai</w:t>
      </w:r>
      <w:r>
        <w:t xml:space="preserve"> → </w:t>
      </w:r>
      <w:r>
        <w:rPr>
          <w:rFonts w:ascii="Consolas" w:hAnsi="Consolas"/>
          <w:sz w:val="20"/>
        </w:rPr>
        <w:t>ss -ltnp | grep 8791</w:t>
      </w:r>
      <w:r>
        <w:t xml:space="preserve">. Matikan proses lama / ganti </w:t>
      </w:r>
      <w:r>
        <w:rPr>
          <w:rFonts w:ascii="Consolas" w:hAnsi="Consolas"/>
          <w:sz w:val="20"/>
        </w:rPr>
        <w:t>port</w:t>
      </w:r>
      <w:r>
        <w:t>.</w:t>
      </w:r>
    </w:p>
    <w:p>
      <w:pPr>
        <w:pStyle w:val="ListBullet"/>
      </w:pPr>
      <w:r>
        <w:rPr>
          <w:b/>
        </w:rPr>
        <w:t>Binary hilang/belum dibuild</w:t>
      </w:r>
      <w:r>
        <w:t>:</w:t>
      </w:r>
    </w:p>
    <w:p>
      <w:pPr>
        <w:shd w:val="clear" w:fill="F5F5F5"/>
      </w:pPr>
      <w:r>
        <w:rPr>
          <w:rFonts w:ascii="Consolas" w:hAnsi="Consolas"/>
          <w:sz w:val="19"/>
        </w:rPr>
        <w:t xml:space="preserve">  go build -o wa-relay ./cmd/wa-relay</w:t>
      </w:r>
    </w:p>
    <w:p>
      <w:pPr>
        <w:pStyle w:val="Heading3"/>
      </w:pPr>
      <w:r>
        <w:t xml:space="preserve">11.2 Muncul </w:t>
      </w:r>
      <w:r>
        <w:rPr>
          <w:rFonts w:ascii="Consolas" w:hAnsi="Consolas"/>
          <w:sz w:val="20"/>
        </w:rPr>
        <w:t>(error: opencode exit 1: Session not found)</w:t>
      </w:r>
      <w:r>
        <w:t xml:space="preserve"> di WA</w:t>
      </w:r>
    </w:p>
    <w:p>
      <w:r>
        <w:t>Id sesi tersimpan sudah dihapus dari opencode. Versi terbaru auto-recover, tapi kalau masih muncul:</w:t>
      </w:r>
    </w:p>
    <w:p>
      <w:pPr>
        <w:shd w:val="clear" w:fill="F5F5F5"/>
      </w:pPr>
      <w:r>
        <w:rPr>
          <w:rFonts w:ascii="Consolas" w:hAnsi="Consolas"/>
          <w:sz w:val="19"/>
        </w:rPr>
        <w:t>cd /home/zakaria/projects/wa-relay</w:t>
        <w:br/>
        <w:t>rm -f state/session.json</w:t>
        <w:br/>
        <w:t>systemctl --user restart wa-relay.service</w:t>
      </w:r>
    </w:p>
    <w:p>
      <w:r>
        <w:t>Ingat: sekarang sesi memang di-reset tiap restart, jadi ini seharusnya jarang.</w:t>
      </w:r>
    </w:p>
    <w:p>
      <w:pPr>
        <w:pStyle w:val="Heading3"/>
      </w:pPr>
      <w:r>
        <w:t>11.3 Pesan WA masuk tapi tidak dibalas</w:t>
      </w:r>
    </w:p>
    <w:p>
      <w:pPr>
        <w:pStyle w:val="ListNumber"/>
      </w:pPr>
      <w:r>
        <w:t xml:space="preserve">Sync jalan? </w:t>
      </w:r>
      <w:r>
        <w:rPr>
          <w:rFonts w:ascii="Consolas" w:hAnsi="Consolas"/>
          <w:sz w:val="20"/>
        </w:rPr>
        <w:t>systemctl --user status wa-relay-sync.service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tail -n 50 sync.log</w:t>
      </w:r>
      <w:r>
        <w:t xml:space="preserve"> (koneksi WA; sering karena WA logout / HP offline).</w:t>
      </w:r>
    </w:p>
    <w:p>
      <w:pPr>
        <w:pStyle w:val="ListNumber"/>
      </w:pPr>
      <w:r>
        <w:t xml:space="preserve">Dedupe: </w:t>
      </w:r>
      <w:r>
        <w:rPr>
          <w:rFonts w:ascii="Consolas" w:hAnsi="Consolas"/>
          <w:sz w:val="20"/>
        </w:rPr>
        <w:t>ID</w:t>
      </w:r>
      <w:r>
        <w:t xml:space="preserve"> sama hanya diproses sekali (disimpan di </w:t>
      </w:r>
      <w:r>
        <w:rPr>
          <w:rFonts w:ascii="Consolas" w:hAnsi="Consolas"/>
          <w:sz w:val="20"/>
        </w:rPr>
        <w:t>state/seen.json</w:t>
      </w:r>
      <w:r>
        <w:t>).</w:t>
      </w:r>
    </w:p>
    <w:p>
      <w:pPr>
        <w:pStyle w:val="ListNumber"/>
      </w:pPr>
      <w:r>
        <w:rPr>
          <w:rFonts w:ascii="Consolas" w:hAnsi="Consolas"/>
          <w:sz w:val="20"/>
        </w:rPr>
        <w:t>bad signature</w:t>
      </w:r>
      <w:r>
        <w:t xml:space="preserve"> di </w:t>
      </w:r>
      <w:r>
        <w:rPr>
          <w:rFonts w:ascii="Consolas" w:hAnsi="Consolas"/>
          <w:sz w:val="20"/>
        </w:rPr>
        <w:t>relay.log</w:t>
      </w:r>
      <w:r>
        <w:t xml:space="preserve"> → </w:t>
      </w:r>
      <w:r>
        <w:rPr>
          <w:rFonts w:ascii="Consolas" w:hAnsi="Consolas"/>
          <w:sz w:val="20"/>
        </w:rPr>
        <w:t>webhook_secret</w:t>
      </w:r>
      <w:r>
        <w:t xml:space="preserve"> beda. Restart</w:t>
      </w:r>
    </w:p>
    <w:p>
      <w:r>
        <w:rPr>
          <w:rFonts w:ascii="Consolas" w:hAnsi="Consolas"/>
          <w:sz w:val="20"/>
        </w:rPr>
        <w:t>wa-relay-sync.service</w:t>
      </w:r>
      <w:r>
        <w:t xml:space="preserve"> setelah ubah secret.</w:t>
      </w:r>
    </w:p>
    <w:p>
      <w:pPr>
        <w:pStyle w:val="ListNumber"/>
      </w:pPr>
      <w:r>
        <w:t xml:space="preserve">Cek relay benar-benar menerima: </w:t>
      </w:r>
      <w:r>
        <w:rPr>
          <w:rFonts w:ascii="Consolas" w:hAnsi="Consolas"/>
          <w:sz w:val="20"/>
        </w:rPr>
        <w:t>grep queued relay.log | tail</w:t>
      </w:r>
      <w:r>
        <w:t>.</w:t>
      </w:r>
    </w:p>
    <w:p>
      <w:pPr>
        <w:pStyle w:val="Heading3"/>
      </w:pPr>
      <w:r>
        <w:t>11.4 Balasan error dari agent</w:t>
      </w:r>
    </w:p>
    <w:p>
      <w:pPr>
        <w:pStyle w:val="ListBullet"/>
      </w:pPr>
      <w:r>
        <w:rPr>
          <w:rFonts w:ascii="Consolas" w:hAnsi="Consolas"/>
          <w:sz w:val="20"/>
        </w:rPr>
        <w:t>(error: opencode tidak ditemukan)</w:t>
      </w:r>
      <w:r>
        <w:t xml:space="preserve"> → </w:t>
      </w:r>
      <w:r>
        <w:rPr>
          <w:rFonts w:ascii="Consolas" w:hAnsi="Consolas"/>
          <w:sz w:val="20"/>
        </w:rPr>
        <w:t>opencode_bin</w:t>
      </w:r>
      <w:r>
        <w:t xml:space="preserve"> salah / PATH service.</w:t>
      </w:r>
    </w:p>
    <w:p>
      <w:pPr>
        <w:pStyle w:val="ListBullet"/>
      </w:pPr>
      <w:r>
        <w:rPr>
          <w:rFonts w:ascii="Consolas" w:hAnsi="Consolas"/>
          <w:sz w:val="20"/>
        </w:rPr>
        <w:t>(error: timeout: agent terlalu lama)</w:t>
      </w:r>
      <w:r>
        <w:t xml:space="preserve"> → naikkan </w:t>
      </w:r>
      <w:r>
        <w:rPr>
          <w:rFonts w:ascii="Consolas" w:hAnsi="Consolas"/>
          <w:sz w:val="20"/>
        </w:rPr>
        <w:t>timeout_seconds</w:t>
      </w:r>
      <w:r>
        <w:t>.</w:t>
      </w:r>
    </w:p>
    <w:p>
      <w:pPr>
        <w:pStyle w:val="ListBullet"/>
      </w:pPr>
      <w:r>
        <w:t xml:space="preserve">Error lain → lihat detail </w:t>
      </w:r>
      <w:r>
        <w:rPr>
          <w:rFonts w:ascii="Consolas" w:hAnsi="Consolas"/>
          <w:sz w:val="20"/>
        </w:rPr>
        <w:t>opencode failed: ...</w:t>
      </w:r>
      <w:r>
        <w:t xml:space="preserve"> di </w:t>
      </w:r>
      <w:r>
        <w:rPr>
          <w:rFonts w:ascii="Consolas" w:hAnsi="Consolas"/>
          <w:sz w:val="20"/>
        </w:rPr>
        <w:t>relay.log</w:t>
      </w:r>
      <w:r>
        <w:t xml:space="preserve"> (ada stderr).</w:t>
      </w:r>
    </w:p>
    <w:p>
      <w:pPr>
        <w:pStyle w:val="Heading3"/>
      </w:pPr>
      <w:r>
        <w:t>11.5 Build selalu "tim lagi sibuk semua"</w:t>
      </w:r>
    </w:p>
    <w:p>
      <w:r>
        <w:t xml:space="preserve">Berarti semua slot </w:t>
      </w:r>
      <w:r>
        <w:rPr>
          <w:rFonts w:ascii="Consolas" w:hAnsi="Consolas"/>
          <w:sz w:val="20"/>
        </w:rPr>
        <w:t>work_workdirs</w:t>
      </w:r>
      <w:r>
        <w:t xml:space="preserve"> terpakai. Tunggu, atau tambah slot (§9.4). Kalau menurutmu tidak ada yang jalan, cek proses nyangkut:</w:t>
      </w:r>
    </w:p>
    <w:p>
      <w:pPr>
        <w:shd w:val="clear" w:fill="F5F5F5"/>
      </w:pPr>
      <w:r>
        <w:rPr>
          <w:rFonts w:ascii="Consolas" w:hAnsi="Consolas"/>
          <w:sz w:val="19"/>
        </w:rPr>
        <w:t>pgrep -af "opencode run"</w:t>
      </w:r>
    </w:p>
    <w:p>
      <w:pPr>
        <w:pStyle w:val="Heading3"/>
      </w:pPr>
      <w:r>
        <w:t>11.6 Mark-read (centang biru) error</w:t>
      </w:r>
    </w:p>
    <w:p>
      <w:pPr>
        <w:pStyle w:val="ListBullet"/>
      </w:pPr>
      <w:r>
        <w:rPr>
          <w:rFonts w:ascii="Consolas" w:hAnsi="Consolas"/>
          <w:sz w:val="20"/>
        </w:rPr>
        <w:t>wacli_bin</w:t>
      </w:r>
      <w:r>
        <w:t xml:space="preserve"> benar &amp; WA tersambung.</w:t>
      </w:r>
    </w:p>
    <w:p>
      <w:pPr>
        <w:pStyle w:val="ListBullet"/>
      </w:pPr>
      <w:r>
        <w:t xml:space="preserve">Set </w:t>
      </w:r>
      <w:r>
        <w:rPr>
          <w:rFonts w:ascii="Consolas" w:hAnsi="Consolas"/>
          <w:sz w:val="20"/>
        </w:rPr>
        <w:t>mark_read: false</w:t>
      </w:r>
      <w:r>
        <w:t xml:space="preserve"> untuk mematikan.</w:t>
      </w:r>
    </w:p>
    <w:p>
      <w:pPr>
        <w:pStyle w:val="ListBullet"/>
      </w:pPr>
      <w:r>
        <w:t xml:space="preserve">Error </w:t>
      </w:r>
      <w:r>
        <w:rPr>
          <w:rFonts w:ascii="Consolas" w:hAnsi="Consolas"/>
          <w:sz w:val="20"/>
        </w:rPr>
        <w:t>failed to dial whatsapp web</w:t>
      </w:r>
      <w:r>
        <w:t xml:space="preserve"> = masalah koneksi, bukan relay.</w:t>
      </w:r>
    </w:p>
    <w:p>
      <w:pPr>
        <w:pStyle w:val="Heading3"/>
      </w:pPr>
      <w:r>
        <w:t>11.7 Worktree bermasalah</w:t>
      </w:r>
    </w:p>
    <w:p>
      <w:pPr>
        <w:shd w:val="clear" w:fill="F5F5F5"/>
      </w:pPr>
      <w:r>
        <w:rPr>
          <w:rFonts w:ascii="Consolas" w:hAnsi="Consolas"/>
          <w:sz w:val="19"/>
        </w:rPr>
        <w:t>git worktree list            # daftar worktree</w:t>
        <w:br/>
        <w:t>git worktree prune           # bersihkan metadata worktree yang folder-nya hilang</w:t>
      </w:r>
    </w:p>
    <w:p>
      <w:pPr>
        <w:pStyle w:val="Heading3"/>
      </w:pPr>
      <w:r>
        <w:t>11.8 Ubah kode tapi tidak ada perubahan</w:t>
      </w:r>
    </w:p>
    <w:p>
      <w:r>
        <w:t xml:space="preserve">Hampir pasti </w:t>
      </w:r>
      <w:r>
        <w:rPr>
          <w:b/>
        </w:rPr>
        <w:t>lupa rebuild</w:t>
      </w:r>
      <w:r>
        <w:t xml:space="preserve">. </w:t>
      </w:r>
      <w:r>
        <w:rPr>
          <w:rFonts w:ascii="Consolas" w:hAnsi="Consolas"/>
          <w:sz w:val="20"/>
        </w:rPr>
        <w:t>start.sh</w:t>
      </w:r>
      <w:r>
        <w:t xml:space="preserve"> tidak rebuild kalau binary ada:</w:t>
      </w:r>
    </w:p>
    <w:p>
      <w:pPr>
        <w:shd w:val="clear" w:fill="F5F5F5"/>
      </w:pPr>
      <w:r>
        <w:rPr>
          <w:rFonts w:ascii="Consolas" w:hAnsi="Consolas"/>
          <w:sz w:val="19"/>
        </w:rPr>
        <w:t>go build -o wa-relay ./cmd/wa-relay &amp;&amp; systemctl --user restart wa-relay.service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12. Bersih-bersih &amp; uninstall</w:t>
      </w:r>
    </w:p>
    <w:p>
      <w:pPr>
        <w:pStyle w:val="Heading3"/>
      </w:pPr>
      <w:r>
        <w:t>12.1 Reset state runtime</w:t>
      </w:r>
    </w:p>
    <w:p>
      <w:r>
        <w:rPr>
          <w:rFonts w:ascii="Consolas" w:hAnsi="Consolas"/>
          <w:sz w:val="20"/>
        </w:rPr>
        <w:t>state/</w:t>
      </w:r>
      <w:r>
        <w:t xml:space="preserve"> aman dihapus (dibuat ulang otomatis):</w:t>
      </w:r>
    </w:p>
    <w:p>
      <w:pPr>
        <w:shd w:val="clear" w:fill="F5F5F5"/>
      </w:pPr>
      <w:r>
        <w:rPr>
          <w:rFonts w:ascii="Consolas" w:hAnsi="Consolas"/>
          <w:sz w:val="19"/>
        </w:rPr>
        <w:t>cd /home/zakaria/projects/wa-relay</w:t>
        <w:br/>
        <w:t>rm -rf state/</w:t>
        <w:br/>
        <w:t>systemctl --user restart wa-relay.service</w:t>
      </w:r>
    </w:p>
    <w:p>
      <w:pPr>
        <w:pStyle w:val="ListBullet"/>
      </w:pPr>
      <w:r>
        <w:t xml:space="preserve">Hapus </w:t>
      </w:r>
      <w:r>
        <w:rPr>
          <w:rFonts w:ascii="Consolas" w:hAnsi="Consolas"/>
          <w:sz w:val="20"/>
        </w:rPr>
        <w:t>seen.json</w:t>
      </w:r>
      <w:r>
        <w:t xml:space="preserve"> → relay lupa dedupe (pesan lama bisa diproses ulang).</w:t>
      </w:r>
    </w:p>
    <w:p>
      <w:pPr>
        <w:pStyle w:val="ListBullet"/>
      </w:pPr>
      <w:r>
        <w:t xml:space="preserve">Hapus </w:t>
      </w:r>
      <w:r>
        <w:rPr>
          <w:rFonts w:ascii="Consolas" w:hAnsi="Consolas"/>
          <w:sz w:val="20"/>
        </w:rPr>
        <w:t>delegations.json</w:t>
      </w:r>
      <w:r>
        <w:t xml:space="preserve"> → konfirmasi delegasi yang menggantung hilang.</w:t>
      </w:r>
    </w:p>
    <w:p>
      <w:pPr>
        <w:pStyle w:val="Heading3"/>
      </w:pPr>
      <w:r>
        <w:t>12.2 Uninstall systemd</w:t>
      </w:r>
    </w:p>
    <w:p>
      <w:pPr>
        <w:shd w:val="clear" w:fill="F5F5F5"/>
      </w:pPr>
      <w:r>
        <w:rPr>
          <w:rFonts w:ascii="Consolas" w:hAnsi="Consolas"/>
          <w:sz w:val="19"/>
        </w:rPr>
        <w:t>systemctl --user disable --now wa-relay-sync.service wa-relay.service</w:t>
        <w:br/>
        <w:t>rm -f ~/.config/systemd/user/wa-relay.service ~/.config/systemd/user/wa-relay-sync.service</w:t>
        <w:br/>
        <w:t>systemctl --user daemon-reload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13. Cheat sheet</w:t>
      </w:r>
    </w:p>
    <w:p>
      <w:pPr>
        <w:shd w:val="clear" w:fill="F5F5F5"/>
      </w:pPr>
      <w:r>
        <w:rPr>
          <w:rFonts w:ascii="Consolas" w:hAnsi="Consolas"/>
          <w:sz w:val="19"/>
        </w:rPr>
        <w:t># Masuk folder kerja</w:t>
        <w:br/>
        <w:t>cd /home/zakaria/projects/wa-relay</w:t>
        <w:br/>
        <w:br/>
        <w:t># Build + restart (habis ubah kode)</w:t>
        <w:br/>
        <w:t>go build -o wa-relay ./cmd/wa-relay &amp;&amp; systemctl --user restart wa-relay.service</w:t>
        <w:br/>
        <w:br/>
        <w:t># Start / stop</w:t>
        <w:br/>
        <w:t>./start.sh</w:t>
        <w:br/>
        <w:t>./stop.sh</w:t>
        <w:br/>
        <w:br/>
        <w:t># Status &amp; health</w:t>
        <w:br/>
        <w:t>systemctl --user status wa-relay.service wa-relay-sync.service</w:t>
        <w:br/>
        <w:t>curl -s http://127.0.0.1:8791/health</w:t>
        <w:br/>
        <w:br/>
        <w:t># Log</w:t>
        <w:br/>
        <w:t>tail -f relay.log</w:t>
        <w:br/>
        <w:t>journalctl --user -u wa-relay.service -f</w:t>
        <w:br/>
        <w:br/>
        <w:t># Test &amp; cek kode</w:t>
        <w:br/>
        <w:t>go test ./...</w:t>
        <w:br/>
        <w:t>go vet ./...</w:t>
        <w:br/>
        <w:t>gofmt -l .</w:t>
        <w:br/>
        <w:br/>
        <w:t># Reset sesi</w:t>
        <w:br/>
        <w:t>rm -f state/session.json &amp;&amp; systemctl --user restart wa-relay.service</w:t>
        <w:br/>
        <w:br/>
        <w:t># Worktree build</w:t>
        <w:br/>
        <w:t>git worktree list</w:t>
        <w:br/>
        <w:t>git worktree add -b wa-build-3 /home/zakaria/projects/wa-relay-build-3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